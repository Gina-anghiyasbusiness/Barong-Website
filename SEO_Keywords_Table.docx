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2557" w14:textId="77777777" w:rsidR="0011280F" w:rsidRDefault="00000000">
      <w:pPr>
        <w:jc w:val="center"/>
      </w:pPr>
      <w:r>
        <w:rPr>
          <w:rFonts w:ascii="Aptos Display" w:eastAsia="Aptos Display" w:hAnsi="Aptos Display"/>
          <w:b/>
          <w:color w:val="4D361A"/>
          <w:sz w:val="36"/>
        </w:rPr>
        <w:t xml:space="preserve">Ang Hiyas SEO Keywords </w:t>
      </w:r>
      <w:proofErr w:type="gramStart"/>
      <w:r>
        <w:rPr>
          <w:rFonts w:ascii="Aptos Display" w:eastAsia="Aptos Display" w:hAnsi="Aptos Display"/>
          <w:b/>
          <w:color w:val="4D361A"/>
          <w:sz w:val="36"/>
        </w:rPr>
        <w:t>And</w:t>
      </w:r>
      <w:proofErr w:type="gramEnd"/>
      <w:r>
        <w:rPr>
          <w:rFonts w:ascii="Aptos Display" w:eastAsia="Aptos Display" w:hAnsi="Aptos Display"/>
          <w:b/>
          <w:color w:val="4D361A"/>
          <w:sz w:val="36"/>
        </w:rPr>
        <w:t xml:space="preserve"> Feedback Table</w:t>
      </w:r>
    </w:p>
    <w:p w14:paraId="20FB26F7" w14:textId="77777777" w:rsidR="0011280F" w:rsidRDefault="0011280F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5786"/>
        <w:gridCol w:w="6510"/>
      </w:tblGrid>
      <w:tr w:rsidR="0011280F" w14:paraId="6C5F74C9" w14:textId="77777777" w:rsidTr="00054695">
        <w:trPr>
          <w:trHeight w:val="453"/>
          <w:tblHeader/>
          <w:jc w:val="center"/>
        </w:trPr>
        <w:tc>
          <w:tcPr>
            <w:tcW w:w="3110" w:type="dxa"/>
            <w:tcBorders>
              <w:top w:val="single" w:sz="8" w:space="0" w:color="8A6A2A"/>
              <w:left w:val="single" w:sz="8" w:space="0" w:color="8A6A2A"/>
              <w:bottom w:val="single" w:sz="8" w:space="0" w:color="8A6A2A"/>
              <w:right w:val="single" w:sz="8" w:space="0" w:color="8A6A2A"/>
            </w:tcBorders>
            <w:shd w:val="clear" w:color="auto" w:fill="D9B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29996" w14:textId="77777777" w:rsidR="0011280F" w:rsidRPr="00054695" w:rsidRDefault="00000000">
            <w:pPr>
              <w:jc w:val="center"/>
              <w:rPr>
                <w:sz w:val="22"/>
              </w:rPr>
            </w:pPr>
            <w:r w:rsidRPr="00054695">
              <w:rPr>
                <w:b/>
                <w:color w:val="FFFFFF"/>
                <w:sz w:val="22"/>
              </w:rPr>
              <w:t>Page / Area</w:t>
            </w:r>
          </w:p>
        </w:tc>
        <w:tc>
          <w:tcPr>
            <w:tcW w:w="5786" w:type="dxa"/>
            <w:tcBorders>
              <w:top w:val="single" w:sz="8" w:space="0" w:color="8A6A2A"/>
              <w:left w:val="single" w:sz="8" w:space="0" w:color="8A6A2A"/>
              <w:bottom w:val="single" w:sz="8" w:space="0" w:color="8A6A2A"/>
              <w:right w:val="single" w:sz="8" w:space="0" w:color="8A6A2A"/>
            </w:tcBorders>
            <w:shd w:val="clear" w:color="auto" w:fill="D9B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AF0C1" w14:textId="77777777" w:rsidR="0011280F" w:rsidRPr="00054695" w:rsidRDefault="00000000">
            <w:pPr>
              <w:jc w:val="center"/>
              <w:rPr>
                <w:sz w:val="22"/>
              </w:rPr>
            </w:pPr>
            <w:r w:rsidRPr="00054695">
              <w:rPr>
                <w:b/>
                <w:color w:val="FFFFFF"/>
                <w:sz w:val="22"/>
              </w:rPr>
              <w:t>Keywords</w:t>
            </w:r>
          </w:p>
        </w:tc>
        <w:tc>
          <w:tcPr>
            <w:tcW w:w="6510" w:type="dxa"/>
            <w:tcBorders>
              <w:top w:val="single" w:sz="8" w:space="0" w:color="8A6A2A"/>
              <w:left w:val="single" w:sz="8" w:space="0" w:color="8A6A2A"/>
              <w:bottom w:val="single" w:sz="8" w:space="0" w:color="8A6A2A"/>
              <w:right w:val="single" w:sz="8" w:space="0" w:color="8A6A2A"/>
            </w:tcBorders>
            <w:shd w:val="clear" w:color="auto" w:fill="D9B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2C6BF" w14:textId="77777777" w:rsidR="0011280F" w:rsidRPr="00054695" w:rsidRDefault="00000000">
            <w:pPr>
              <w:jc w:val="center"/>
              <w:rPr>
                <w:sz w:val="22"/>
              </w:rPr>
            </w:pPr>
            <w:r w:rsidRPr="00054695">
              <w:rPr>
                <w:b/>
                <w:color w:val="FFFFFF"/>
                <w:sz w:val="22"/>
              </w:rPr>
              <w:t>Feedback</w:t>
            </w:r>
          </w:p>
        </w:tc>
      </w:tr>
      <w:tr w:rsidR="0011280F" w:rsidRPr="00054695" w14:paraId="0EFE9AE2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103656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t>Whole website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7945FC" w14:textId="1A6BB300" w:rsidR="001A25F9" w:rsidRDefault="001A25F9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Australia</w:t>
            </w:r>
          </w:p>
          <w:p w14:paraId="577EC277" w14:textId="30BEB4DB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Australia</w:t>
            </w:r>
          </w:p>
          <w:p w14:paraId="34F73AFA" w14:textId="1F2D15B2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Barong Tagalog</w:t>
            </w:r>
          </w:p>
          <w:p w14:paraId="0B9E6A4E" w14:textId="1FA602DE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</w:t>
            </w:r>
          </w:p>
          <w:p w14:paraId="5760F1E0" w14:textId="3EC8B0C7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Dress Australia</w:t>
            </w:r>
          </w:p>
          <w:p w14:paraId="3D2BF96A" w14:textId="343289A0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Melbourne</w:t>
            </w:r>
          </w:p>
          <w:p w14:paraId="5B0C2595" w14:textId="11D695F8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Sydney</w:t>
            </w:r>
          </w:p>
          <w:p w14:paraId="7C0AA94E" w14:textId="70441293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Brisbane</w:t>
            </w:r>
          </w:p>
          <w:p w14:paraId="400E0FEB" w14:textId="7E89762D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Perth</w:t>
            </w:r>
          </w:p>
          <w:p w14:paraId="76858A80" w14:textId="7A87A863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Traditional Clothing Australia</w:t>
            </w:r>
          </w:p>
          <w:p w14:paraId="7C1F526C" w14:textId="4153CA89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Filipino Clothing</w:t>
            </w:r>
          </w:p>
          <w:p w14:paraId="58A9F816" w14:textId="468DCB40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Formal Wear</w:t>
            </w:r>
          </w:p>
          <w:p w14:paraId="0B9F51C4" w14:textId="48BB3C27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Wedding Attire</w:t>
            </w:r>
          </w:p>
          <w:p w14:paraId="7A1083A6" w14:textId="51FF7F34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Barong Tagalog</w:t>
            </w:r>
          </w:p>
          <w:p w14:paraId="6A1F5D77" w14:textId="77777777" w:rsidR="0011280F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2143CE9F" w14:textId="51BFE254" w:rsidR="007237AB" w:rsidRDefault="007237AB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Filipino Clothing</w:t>
            </w:r>
          </w:p>
          <w:p w14:paraId="415A6F25" w14:textId="495A94B2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Filipino Fashion</w:t>
            </w:r>
          </w:p>
          <w:p w14:paraId="4566BFEC" w14:textId="330744E2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Barong Tagalog</w:t>
            </w:r>
          </w:p>
          <w:p w14:paraId="11DDA6A4" w14:textId="38EA723C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Designer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7F4E9640" w14:textId="152D435D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Embroidery</w:t>
            </w:r>
          </w:p>
          <w:p w14:paraId="04E709B1" w14:textId="047DF8EB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High</w:t>
            </w:r>
            <w:proofErr w:type="gramEnd"/>
            <w:r>
              <w:t>-Quality Filipino Clothing</w:t>
            </w:r>
          </w:p>
          <w:p w14:paraId="2E6B891E" w14:textId="6FC2F056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Timeless</w:t>
            </w:r>
            <w:proofErr w:type="gramEnd"/>
            <w:r>
              <w:t xml:space="preserve"> Filipino Fashion</w:t>
            </w:r>
          </w:p>
          <w:p w14:paraId="6E78181E" w14:textId="248B1073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Elegant</w:t>
            </w:r>
            <w:proofErr w:type="gramEnd"/>
            <w:r>
              <w:t xml:space="preserve"> Filipino Attire</w:t>
            </w:r>
          </w:p>
          <w:p w14:paraId="10421709" w14:textId="0602D356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Sustainable</w:t>
            </w:r>
            <w:proofErr w:type="gramEnd"/>
            <w:r>
              <w:t xml:space="preserve"> Fashion</w:t>
            </w:r>
          </w:p>
          <w:p w14:paraId="5C937728" w14:textId="77777777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Quality</w:t>
            </w:r>
            <w:proofErr w:type="gramEnd"/>
            <w:r>
              <w:t xml:space="preserve"> Craftsmanship</w:t>
            </w:r>
          </w:p>
          <w:p w14:paraId="0767AD50" w14:textId="77777777" w:rsidR="00100FC8" w:rsidRDefault="00100FC8" w:rsidP="00D746F6"/>
          <w:p w14:paraId="09DDD5E1" w14:textId="77777777" w:rsidR="00100FC8" w:rsidRDefault="00100FC8" w:rsidP="00D746F6"/>
          <w:p w14:paraId="524F0C8A" w14:textId="35724FA0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>
              <w:lastRenderedPageBreak/>
              <w:t>Authentic Filipino clothing in Australia</w:t>
            </w:r>
          </w:p>
          <w:p w14:paraId="3DA0DEA7" w14:textId="7D658E9A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>Handmade Barong Tagalog from the Philippines</w:t>
            </w:r>
          </w:p>
          <w:p w14:paraId="5F8A824F" w14:textId="3C1CB636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Luxury </w:t>
            </w:r>
            <w:proofErr w:type="spellStart"/>
            <w:r>
              <w:t>Filipiniana</w:t>
            </w:r>
            <w:proofErr w:type="spellEnd"/>
            <w:r>
              <w:t xml:space="preserve"> dresses in Australia</w:t>
            </w:r>
          </w:p>
          <w:p w14:paraId="5FB60224" w14:textId="348710A8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>Filipino boutique for weddings</w:t>
            </w:r>
          </w:p>
          <w:p w14:paraId="647CF911" w14:textId="3C96CB1B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>Custom Filipino formal wear</w:t>
            </w:r>
          </w:p>
          <w:p w14:paraId="296BE0C9" w14:textId="7FFAAEFC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>Traditional Filipino clothing with modern elegance</w:t>
            </w:r>
          </w:p>
          <w:p w14:paraId="2A9B502B" w14:textId="4F17F421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>Premium Barong Tagalog handcrafted in the Philippines</w:t>
            </w:r>
          </w:p>
          <w:p w14:paraId="235F5099" w14:textId="64FD761F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>Filipino wedding attire designed in Australia</w:t>
            </w:r>
          </w:p>
          <w:p w14:paraId="1AA3C24B" w14:textId="6AA95ED2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Authentic </w:t>
            </w:r>
            <w:proofErr w:type="spellStart"/>
            <w:r>
              <w:t>Filipiniana</w:t>
            </w:r>
            <w:proofErr w:type="spellEnd"/>
            <w:r>
              <w:t xml:space="preserve"> dresses for special occasions</w:t>
            </w:r>
          </w:p>
          <w:p w14:paraId="17618061" w14:textId="7EA79D24" w:rsidR="007237AB" w:rsidRDefault="007237AB" w:rsidP="00D746F6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>Filipino fashion celebrating culture and heritage</w:t>
            </w:r>
          </w:p>
          <w:p w14:paraId="7A0149B2" w14:textId="527A698B" w:rsidR="007237AB" w:rsidRPr="00054695" w:rsidRDefault="007237AB" w:rsidP="00D746F6">
            <w:pPr>
              <w:rPr>
                <w:sz w:val="20"/>
                <w:szCs w:val="20"/>
              </w:rPr>
            </w:pP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75244F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  <w:tr w:rsidR="0011280F" w:rsidRPr="00054695" w14:paraId="40528833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8887BB5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t>Home page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BF2F51" w14:textId="7F445BC5" w:rsidR="001A25F9" w:rsidRDefault="001A25F9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made Barong Tagalog Australia</w:t>
            </w:r>
          </w:p>
          <w:p w14:paraId="0B870F4B" w14:textId="7C8191C5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Barong Tagalog for weddings</w:t>
            </w:r>
          </w:p>
          <w:p w14:paraId="5762740E" w14:textId="11C2207D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Filipino clothing in Australia</w:t>
            </w:r>
          </w:p>
          <w:p w14:paraId="770B25AF" w14:textId="5F6520DE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Where</w:t>
            </w:r>
            <w:proofErr w:type="gramEnd"/>
            <w:r>
              <w:t xml:space="preserve"> to buy Barong Tagalog in Australia</w:t>
            </w:r>
          </w:p>
          <w:p w14:paraId="01B19A4C" w14:textId="45AACD19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 Australia</w:t>
            </w:r>
          </w:p>
          <w:p w14:paraId="1579027F" w14:textId="448B19DD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dresses for weddings</w:t>
            </w:r>
          </w:p>
          <w:p w14:paraId="5E616E0C" w14:textId="276C0EB3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Matching</w:t>
            </w:r>
            <w:proofErr w:type="gramEnd"/>
            <w:r>
              <w:t xml:space="preserve"> family Barong and </w:t>
            </w:r>
            <w:proofErr w:type="spellStart"/>
            <w:r>
              <w:t>Filipiniana</w:t>
            </w:r>
            <w:proofErr w:type="spellEnd"/>
          </w:p>
          <w:p w14:paraId="5AC79DC5" w14:textId="777CB394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Designer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Australia</w:t>
            </w:r>
          </w:p>
          <w:p w14:paraId="36FC7F7C" w14:textId="06022AB5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Filipino wedding attire</w:t>
            </w:r>
          </w:p>
          <w:p w14:paraId="0C6344B4" w14:textId="77777777" w:rsidR="0011280F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boutique</w:t>
            </w:r>
          </w:p>
          <w:p w14:paraId="1C8A2A7D" w14:textId="1C2D117C" w:rsidR="001A25F9" w:rsidRDefault="001A25F9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>-Made Barong Tagalog</w:t>
            </w:r>
          </w:p>
          <w:p w14:paraId="7B8CB2AE" w14:textId="08049093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Dresses</w:t>
            </w:r>
          </w:p>
          <w:p w14:paraId="5FAFC308" w14:textId="322B18AB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Ready</w:t>
            </w:r>
            <w:proofErr w:type="gramEnd"/>
            <w:r>
              <w:t>-to-Wear Collection</w:t>
            </w:r>
          </w:p>
          <w:p w14:paraId="74D9F37A" w14:textId="3A5E139D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Family</w:t>
            </w:r>
            <w:proofErr w:type="gramEnd"/>
            <w:r>
              <w:t xml:space="preserve"> Matching Outfits</w:t>
            </w:r>
          </w:p>
          <w:p w14:paraId="685E8CE6" w14:textId="4623506A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Wedding</w:t>
            </w:r>
            <w:proofErr w:type="gramEnd"/>
            <w:r>
              <w:t xml:space="preserve"> Collection</w:t>
            </w:r>
          </w:p>
          <w:p w14:paraId="0E503DE2" w14:textId="53D0DF4E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Children's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&amp; Barong</w:t>
            </w:r>
          </w:p>
          <w:p w14:paraId="3762B0EA" w14:textId="0F13834A" w:rsidR="001A25F9" w:rsidRDefault="001A25F9" w:rsidP="00D746F6"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Rentals</w:t>
            </w:r>
            <w:proofErr w:type="gramEnd"/>
          </w:p>
          <w:p w14:paraId="06FEC405" w14:textId="6029C21E" w:rsidR="001A25F9" w:rsidRPr="00054695" w:rsidRDefault="001A25F9" w:rsidP="00D746F6">
            <w:pPr>
              <w:rPr>
                <w:sz w:val="20"/>
                <w:szCs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Philippine</w:t>
            </w:r>
            <w:proofErr w:type="gramEnd"/>
            <w:r>
              <w:t>-Made Accessories</w:t>
            </w: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B2B18E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  <w:tr w:rsidR="0011280F" w:rsidRPr="00054695" w14:paraId="759C07D2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3FF0DB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t>Shop page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C8921C" w14:textId="7AA05A16" w:rsidR="001A25F9" w:rsidRDefault="001A25F9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Buy</w:t>
            </w:r>
            <w:proofErr w:type="gramEnd"/>
            <w:r>
              <w:t xml:space="preserve"> Barong Tagalog Online</w:t>
            </w:r>
          </w:p>
          <w:p w14:paraId="499A0706" w14:textId="74AD04A3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Buy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Online</w:t>
            </w:r>
          </w:p>
          <w:p w14:paraId="350C5CA1" w14:textId="2C97CACA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Clothing Store Australia</w:t>
            </w:r>
          </w:p>
          <w:p w14:paraId="364A5219" w14:textId="564B7EAC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Fashion Australia</w:t>
            </w:r>
          </w:p>
          <w:p w14:paraId="5C3C591B" w14:textId="29477DC7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Boutique Australia</w:t>
            </w:r>
          </w:p>
          <w:p w14:paraId="12333A5A" w14:textId="36B10759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Designer Clothing</w:t>
            </w:r>
          </w:p>
          <w:p w14:paraId="5252447E" w14:textId="4073A2D2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Philippine</w:t>
            </w:r>
            <w:proofErr w:type="gramEnd"/>
            <w:r>
              <w:t xml:space="preserve"> Fashion Australia</w:t>
            </w:r>
          </w:p>
          <w:p w14:paraId="5B0E9838" w14:textId="77777777" w:rsidR="0011280F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Handmade</w:t>
            </w:r>
            <w:proofErr w:type="gramEnd"/>
            <w:r>
              <w:t xml:space="preserve"> Filipino Clothing</w:t>
            </w:r>
          </w:p>
          <w:p w14:paraId="49938BA4" w14:textId="2F3A22B0" w:rsidR="000B423E" w:rsidRDefault="000B423E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Designed</w:t>
            </w:r>
            <w:proofErr w:type="gramEnd"/>
            <w:r>
              <w:t xml:space="preserve"> Just for You</w:t>
            </w:r>
          </w:p>
          <w:p w14:paraId="3C60F58F" w14:textId="64518FF4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Philippine Fabrics</w:t>
            </w:r>
          </w:p>
          <w:p w14:paraId="6EB946C3" w14:textId="280C7190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Filipino Craftsmanship</w:t>
            </w:r>
          </w:p>
          <w:p w14:paraId="54DCA28C" w14:textId="006D66B3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Personalised</w:t>
            </w:r>
            <w:proofErr w:type="spellEnd"/>
            <w:proofErr w:type="gramEnd"/>
            <w:r>
              <w:t xml:space="preserve"> Embroidery &amp; Design</w:t>
            </w:r>
          </w:p>
          <w:p w14:paraId="2F54AA81" w14:textId="00099C26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Perfect</w:t>
            </w:r>
            <w:proofErr w:type="gramEnd"/>
            <w:r>
              <w:t xml:space="preserve"> for Weddings &amp; Special Occasions</w:t>
            </w:r>
          </w:p>
          <w:p w14:paraId="5E1DE1F1" w14:textId="0BB81D59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Our</w:t>
            </w:r>
            <w:proofErr w:type="gramEnd"/>
            <w:r>
              <w:t xml:space="preserve"> Custom Design Process</w:t>
            </w:r>
          </w:p>
          <w:p w14:paraId="04D7174D" w14:textId="7777777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Worldwide</w:t>
            </w:r>
            <w:proofErr w:type="gramEnd"/>
            <w:r>
              <w:t xml:space="preserve"> Shipping from Australia</w:t>
            </w:r>
          </w:p>
          <w:p w14:paraId="1381D24B" w14:textId="314A9F82" w:rsidR="000B423E" w:rsidRDefault="000B423E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Barong Tagalog Australia</w:t>
            </w:r>
          </w:p>
          <w:p w14:paraId="766D3F70" w14:textId="16D6061D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Australia</w:t>
            </w:r>
          </w:p>
          <w:p w14:paraId="5827B4BB" w14:textId="2BB548D9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Made</w:t>
            </w:r>
            <w:proofErr w:type="gramEnd"/>
            <w:r>
              <w:t>-to-order Barong Tagalog</w:t>
            </w:r>
          </w:p>
          <w:p w14:paraId="064D4C51" w14:textId="64B87D2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Bespoke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</w:t>
            </w:r>
          </w:p>
          <w:p w14:paraId="5E7585DB" w14:textId="14A63695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wedding attire</w:t>
            </w:r>
          </w:p>
          <w:p w14:paraId="5D9D18DE" w14:textId="4788BDCE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Barong Tagalog</w:t>
            </w:r>
          </w:p>
          <w:p w14:paraId="6ECFF595" w14:textId="63E67335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Filipino clothing</w:t>
            </w:r>
          </w:p>
          <w:p w14:paraId="3B0D356A" w14:textId="1ADE9D43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Handcrafted</w:t>
            </w:r>
            <w:proofErr w:type="gramEnd"/>
            <w:r>
              <w:t xml:space="preserve"> in the Philippines</w:t>
            </w:r>
          </w:p>
          <w:p w14:paraId="04C6E6B9" w14:textId="6943C11E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Designed</w:t>
            </w:r>
            <w:proofErr w:type="gramEnd"/>
            <w:r>
              <w:t xml:space="preserve"> in Australia</w:t>
            </w:r>
          </w:p>
          <w:p w14:paraId="6507E3B6" w14:textId="5D8DF80F" w:rsidR="000B423E" w:rsidRPr="00054695" w:rsidRDefault="000B423E" w:rsidP="00D746F6">
            <w:pPr>
              <w:rPr>
                <w:sz w:val="20"/>
                <w:szCs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embroidery</w:t>
            </w: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AB7BB5E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  <w:tr w:rsidR="0011280F" w:rsidRPr="00054695" w14:paraId="7C20F01C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E4FB19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lastRenderedPageBreak/>
              <w:t>Custom Tailoring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96F03F" w14:textId="77777777" w:rsidR="000B423E" w:rsidRDefault="000B423E" w:rsidP="00D746F6">
            <w:pPr>
              <w:pStyle w:val="Heading3"/>
              <w:rPr>
                <w:rFonts w:ascii="Times New Roman" w:eastAsia="Times New Roman" w:hAnsi="Times New Roman"/>
                <w:sz w:val="27"/>
              </w:rPr>
            </w:pPr>
            <w:r>
              <w:t>Occasion Keywords</w:t>
            </w:r>
          </w:p>
          <w:p w14:paraId="788B8D4E" w14:textId="67549B6D" w:rsidR="000B423E" w:rsidRDefault="000B423E" w:rsidP="00D746F6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>Filipino Wedding Attire</w:t>
            </w:r>
          </w:p>
          <w:p w14:paraId="1CB8E32C" w14:textId="33DB8448" w:rsidR="000B423E" w:rsidRDefault="000B423E" w:rsidP="00D746F6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Wedding Guest </w:t>
            </w:r>
            <w:proofErr w:type="spellStart"/>
            <w:r>
              <w:t>Filipiniana</w:t>
            </w:r>
            <w:proofErr w:type="spellEnd"/>
          </w:p>
          <w:p w14:paraId="7BEFCFCB" w14:textId="076E9647" w:rsidR="000B423E" w:rsidRDefault="000B423E" w:rsidP="00D746F6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Debut </w:t>
            </w:r>
            <w:proofErr w:type="spellStart"/>
            <w:r>
              <w:t>Filipiniana</w:t>
            </w:r>
            <w:proofErr w:type="spellEnd"/>
            <w:r>
              <w:t xml:space="preserve"> Dress</w:t>
            </w:r>
          </w:p>
          <w:p w14:paraId="3A03A385" w14:textId="3887C649" w:rsidR="000B423E" w:rsidRDefault="000B423E" w:rsidP="00D746F6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Oath Taking </w:t>
            </w:r>
            <w:proofErr w:type="spellStart"/>
            <w:r>
              <w:t>Filipiniana</w:t>
            </w:r>
            <w:proofErr w:type="spellEnd"/>
          </w:p>
          <w:p w14:paraId="38A4FA10" w14:textId="4BCEA39A" w:rsidR="000B423E" w:rsidRDefault="000B423E" w:rsidP="00D746F6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Graduation </w:t>
            </w:r>
            <w:proofErr w:type="spellStart"/>
            <w:r>
              <w:t>Filipiniana</w:t>
            </w:r>
            <w:proofErr w:type="spellEnd"/>
          </w:p>
          <w:p w14:paraId="2C19FC00" w14:textId="516736EB" w:rsidR="000B423E" w:rsidRDefault="000B423E" w:rsidP="00D746F6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Corporate </w:t>
            </w:r>
            <w:proofErr w:type="spellStart"/>
            <w:r>
              <w:t>Filipiniana</w:t>
            </w:r>
            <w:proofErr w:type="spellEnd"/>
          </w:p>
          <w:p w14:paraId="7BE54AB6" w14:textId="7FB2A564" w:rsidR="000B423E" w:rsidRDefault="000B423E" w:rsidP="00D746F6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>Cultural Event Outfit</w:t>
            </w:r>
          </w:p>
          <w:p w14:paraId="26702998" w14:textId="037FED3C" w:rsidR="000B423E" w:rsidRDefault="000B423E" w:rsidP="00D746F6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>Independence Day Filipino Clothing</w:t>
            </w:r>
          </w:p>
          <w:p w14:paraId="37F88143" w14:textId="77777777" w:rsidR="000B423E" w:rsidRDefault="000B423E" w:rsidP="00D746F6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>Formal Filipino Attire</w:t>
            </w:r>
          </w:p>
          <w:p w14:paraId="7BEC09B8" w14:textId="5DBCCCAB" w:rsidR="000B423E" w:rsidRDefault="000B423E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made Barong Tagalog Australia</w:t>
            </w:r>
          </w:p>
          <w:p w14:paraId="293DC5C4" w14:textId="2F04ACF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Order</w:t>
            </w:r>
            <w:proofErr w:type="gramEnd"/>
            <w:r>
              <w:t xml:space="preserve"> custom Barong Tagalog online</w:t>
            </w:r>
          </w:p>
          <w:p w14:paraId="41D8B5A9" w14:textId="616C4856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Bespoke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 Australia</w:t>
            </w:r>
          </w:p>
          <w:p w14:paraId="31BDFCD9" w14:textId="121FE575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for weddings</w:t>
            </w:r>
          </w:p>
          <w:p w14:paraId="6099CC40" w14:textId="6CB287A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Tailor</w:t>
            </w:r>
            <w:proofErr w:type="gramEnd"/>
            <w:r>
              <w:t xml:space="preserve"> made Barong Tagalog</w:t>
            </w:r>
          </w:p>
          <w:p w14:paraId="073D8EAB" w14:textId="180AFCD1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Designer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Australia</w:t>
            </w:r>
          </w:p>
          <w:p w14:paraId="5F96DA4F" w14:textId="7891AE05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Filipino wedding attire</w:t>
            </w:r>
          </w:p>
          <w:p w14:paraId="3941FEA3" w14:textId="07CDFCB1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handmade Barong Tagalog</w:t>
            </w:r>
          </w:p>
          <w:p w14:paraId="33D2894F" w14:textId="0463C3FB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custom </w:t>
            </w:r>
            <w:proofErr w:type="spellStart"/>
            <w:r>
              <w:t>Filipiniana</w:t>
            </w:r>
            <w:proofErr w:type="spellEnd"/>
            <w:r>
              <w:t xml:space="preserve"> dress</w:t>
            </w:r>
          </w:p>
          <w:p w14:paraId="2EEA6A3A" w14:textId="02623813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Made</w:t>
            </w:r>
            <w:proofErr w:type="gramEnd"/>
            <w:r>
              <w:t xml:space="preserve"> to measure Barong Tagalog</w:t>
            </w:r>
          </w:p>
          <w:p w14:paraId="71F9F455" w14:textId="0D0DD3BF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Barong for groom and groomsmen</w:t>
            </w:r>
          </w:p>
          <w:p w14:paraId="1D1F42BD" w14:textId="66810B9F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Family</w:t>
            </w:r>
            <w:proofErr w:type="gramEnd"/>
            <w:r>
              <w:t xml:space="preserve"> matching Barong and </w:t>
            </w:r>
            <w:proofErr w:type="spellStart"/>
            <w:r>
              <w:t>Filipiniana</w:t>
            </w:r>
            <w:proofErr w:type="spellEnd"/>
          </w:p>
          <w:p w14:paraId="535008AD" w14:textId="7FA7BD4C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embroidered Barong Tagalog</w:t>
            </w:r>
          </w:p>
          <w:p w14:paraId="71AECE5E" w14:textId="4069C1A5" w:rsidR="000B423E" w:rsidRDefault="000B423E" w:rsidP="00D746F6">
            <w:pPr>
              <w:spacing w:before="100" w:beforeAutospacing="1" w:after="100" w:afterAutospacing="1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formal wear made to order</w:t>
            </w:r>
          </w:p>
          <w:p w14:paraId="39D5385B" w14:textId="611608C4" w:rsidR="000B423E" w:rsidRDefault="000B423E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Barong Tagalog</w:t>
            </w:r>
          </w:p>
          <w:p w14:paraId="43DFDF9D" w14:textId="255B204B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7E925ABB" w14:textId="33F2B5F6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Made Barong Tagalog</w:t>
            </w:r>
          </w:p>
          <w:p w14:paraId="4FAFA9D3" w14:textId="013B7A9C" w:rsidR="000B423E" w:rsidRDefault="000B423E" w:rsidP="00D746F6"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Custom</w:t>
            </w:r>
            <w:proofErr w:type="gramEnd"/>
            <w:r>
              <w:t xml:space="preserve"> Made </w:t>
            </w:r>
            <w:proofErr w:type="spellStart"/>
            <w:r>
              <w:t>Filipiniana</w:t>
            </w:r>
            <w:proofErr w:type="spellEnd"/>
          </w:p>
          <w:p w14:paraId="2112E117" w14:textId="61DB56C9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Bespoke</w:t>
            </w:r>
            <w:proofErr w:type="gramEnd"/>
            <w:r>
              <w:t xml:space="preserve"> Barong Tagalog</w:t>
            </w:r>
          </w:p>
          <w:p w14:paraId="6C51F63C" w14:textId="369D4BFE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Bespoke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1F60558F" w14:textId="4B790E96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Tailor</w:t>
            </w:r>
            <w:proofErr w:type="gramEnd"/>
            <w:r>
              <w:t xml:space="preserve"> Made Barong Tagalog</w:t>
            </w:r>
          </w:p>
          <w:p w14:paraId="4DBF08DE" w14:textId="7E317CFC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Tailor</w:t>
            </w:r>
            <w:proofErr w:type="gramEnd"/>
            <w:r>
              <w:t xml:space="preserve"> Made </w:t>
            </w:r>
            <w:proofErr w:type="spellStart"/>
            <w:r>
              <w:t>Filipiniana</w:t>
            </w:r>
            <w:proofErr w:type="spellEnd"/>
          </w:p>
          <w:p w14:paraId="34C41626" w14:textId="4B94D059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Personalized</w:t>
            </w:r>
            <w:proofErr w:type="gramEnd"/>
            <w:r>
              <w:t xml:space="preserve"> Barong Tagalog</w:t>
            </w:r>
          </w:p>
          <w:p w14:paraId="1DC6F6CE" w14:textId="77777777" w:rsidR="0011280F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Filipino Wedding Attire</w:t>
            </w:r>
          </w:p>
          <w:p w14:paraId="4087DD92" w14:textId="77777777" w:rsidR="000B423E" w:rsidRDefault="000B423E" w:rsidP="00D746F6">
            <w:pPr>
              <w:rPr>
                <w:szCs w:val="20"/>
              </w:rPr>
            </w:pPr>
          </w:p>
          <w:p w14:paraId="1B460F83" w14:textId="2709C977" w:rsidR="000B423E" w:rsidRDefault="000B423E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Wedding Barong</w:t>
            </w:r>
          </w:p>
          <w:p w14:paraId="69CDE3B6" w14:textId="3D82999F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Groom</w:t>
            </w:r>
            <w:proofErr w:type="gramEnd"/>
            <w:r>
              <w:t xml:space="preserve"> Barong Tagalog</w:t>
            </w:r>
          </w:p>
          <w:p w14:paraId="1AA5B621" w14:textId="564C35DD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Groom Barong</w:t>
            </w:r>
          </w:p>
          <w:p w14:paraId="6248D0E0" w14:textId="44BB359A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Groomsmen</w:t>
            </w:r>
            <w:proofErr w:type="gramEnd"/>
            <w:r>
              <w:t xml:space="preserve"> Barong</w:t>
            </w:r>
          </w:p>
          <w:p w14:paraId="1E8206C1" w14:textId="5D043860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Bride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7D49EABC" w14:textId="05F39624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Wedding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</w:t>
            </w:r>
          </w:p>
          <w:p w14:paraId="17BF1939" w14:textId="6CD39FB1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for Wedding</w:t>
            </w:r>
          </w:p>
          <w:p w14:paraId="19375AFA" w14:textId="0DA2477C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Wedding</w:t>
            </w:r>
            <w:proofErr w:type="gramEnd"/>
            <w:r>
              <w:t xml:space="preserve"> Barong Tagalog</w:t>
            </w:r>
          </w:p>
          <w:p w14:paraId="7BA9F64B" w14:textId="259D0F0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Wedding Attire</w:t>
            </w:r>
          </w:p>
          <w:p w14:paraId="0A7F1377" w14:textId="7777777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Filipino Wedding Clothes</w:t>
            </w:r>
          </w:p>
          <w:p w14:paraId="39A3BFC5" w14:textId="77777777" w:rsidR="000B423E" w:rsidRDefault="000B423E" w:rsidP="00D746F6">
            <w:pPr>
              <w:rPr>
                <w:szCs w:val="20"/>
              </w:rPr>
            </w:pPr>
          </w:p>
          <w:p w14:paraId="4C327197" w14:textId="1556551D" w:rsidR="000B423E" w:rsidRDefault="000B423E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Barong Tagalog</w:t>
            </w:r>
          </w:p>
          <w:p w14:paraId="463C80A7" w14:textId="2C0BFDA6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Barong Tagalog</w:t>
            </w:r>
          </w:p>
          <w:p w14:paraId="1A20557F" w14:textId="630E810D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Designer</w:t>
            </w:r>
            <w:proofErr w:type="gramEnd"/>
            <w:r>
              <w:t xml:space="preserve"> Barong Tagalog</w:t>
            </w:r>
          </w:p>
          <w:p w14:paraId="657C9FE8" w14:textId="3E79AEF5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Designer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790F7F03" w14:textId="5D39C1AC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Couture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6288A055" w14:textId="0BC7C711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</w:t>
            </w:r>
          </w:p>
          <w:p w14:paraId="2E7BBBAA" w14:textId="0A2C9A04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Exclusive</w:t>
            </w:r>
            <w:proofErr w:type="gramEnd"/>
            <w:r>
              <w:t xml:space="preserve"> Barong Tagalog</w:t>
            </w:r>
          </w:p>
          <w:p w14:paraId="5BDB39FB" w14:textId="6C1D3FD3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Handcrafted</w:t>
            </w:r>
            <w:proofErr w:type="gramEnd"/>
            <w:r>
              <w:t xml:space="preserve"> Barong Tagalog</w:t>
            </w:r>
          </w:p>
          <w:p w14:paraId="587C2369" w14:textId="7777777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Filipino Clothing</w:t>
            </w:r>
          </w:p>
          <w:p w14:paraId="6FD307C6" w14:textId="77777777" w:rsidR="000B423E" w:rsidRDefault="000B423E" w:rsidP="00D746F6">
            <w:pPr>
              <w:rPr>
                <w:szCs w:val="20"/>
              </w:rPr>
            </w:pPr>
          </w:p>
          <w:p w14:paraId="5CDB38C7" w14:textId="39268095" w:rsidR="000B423E" w:rsidRDefault="000B423E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Piña</w:t>
            </w:r>
            <w:proofErr w:type="gramEnd"/>
            <w:r>
              <w:t xml:space="preserve"> Barong Tagalog</w:t>
            </w:r>
          </w:p>
          <w:p w14:paraId="611E016F" w14:textId="151FA26F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Piña</w:t>
            </w:r>
            <w:proofErr w:type="gramEnd"/>
            <w:r>
              <w:t xml:space="preserve"> Silk Barong</w:t>
            </w:r>
          </w:p>
          <w:p w14:paraId="5729E2AE" w14:textId="79A728AE" w:rsidR="000B423E" w:rsidRDefault="000B423E" w:rsidP="00D746F6"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</w:t>
            </w:r>
            <w:proofErr w:type="spellStart"/>
            <w:r>
              <w:t>Jusi</w:t>
            </w:r>
            <w:proofErr w:type="spellEnd"/>
            <w:proofErr w:type="gramEnd"/>
            <w:r>
              <w:t xml:space="preserve"> Barong</w:t>
            </w:r>
          </w:p>
          <w:p w14:paraId="7CEA0180" w14:textId="1CD0896F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Jusilyn</w:t>
            </w:r>
            <w:proofErr w:type="spellEnd"/>
            <w:proofErr w:type="gramEnd"/>
            <w:r>
              <w:t xml:space="preserve"> Barong</w:t>
            </w:r>
          </w:p>
          <w:p w14:paraId="384898F7" w14:textId="0735224C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Cocoon</w:t>
            </w:r>
            <w:proofErr w:type="gramEnd"/>
            <w:r>
              <w:t xml:space="preserve"> Barong</w:t>
            </w:r>
          </w:p>
          <w:p w14:paraId="5421132C" w14:textId="1C716F3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Organza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13E957DA" w14:textId="46C44DE6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Piña</w:t>
            </w:r>
            <w:proofErr w:type="gramEnd"/>
            <w:r>
              <w:t xml:space="preserve"> Organza </w:t>
            </w:r>
            <w:proofErr w:type="spellStart"/>
            <w:r>
              <w:t>Filipiniana</w:t>
            </w:r>
            <w:proofErr w:type="spellEnd"/>
          </w:p>
          <w:p w14:paraId="79DC0A01" w14:textId="73ED3DE1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Silk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0978B0F8" w14:textId="6F6BCBF5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Embroidered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52F7A539" w14:textId="7777777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Embroidered</w:t>
            </w:r>
            <w:proofErr w:type="gramEnd"/>
            <w:r>
              <w:t xml:space="preserve"> Barong Tagalog</w:t>
            </w:r>
          </w:p>
          <w:p w14:paraId="36002B01" w14:textId="77777777" w:rsidR="000B423E" w:rsidRDefault="000B423E" w:rsidP="00D746F6">
            <w:pPr>
              <w:rPr>
                <w:szCs w:val="20"/>
              </w:rPr>
            </w:pPr>
          </w:p>
          <w:p w14:paraId="58F46E38" w14:textId="157C7383" w:rsidR="000B423E" w:rsidRDefault="000B423E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Embroidery</w:t>
            </w:r>
          </w:p>
          <w:p w14:paraId="34353815" w14:textId="626825A8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Hand</w:t>
            </w:r>
            <w:proofErr w:type="gramEnd"/>
            <w:r>
              <w:t xml:space="preserve"> Embroidery</w:t>
            </w:r>
          </w:p>
          <w:p w14:paraId="78B53A05" w14:textId="5079794B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Machine</w:t>
            </w:r>
            <w:proofErr w:type="gramEnd"/>
            <w:r>
              <w:t xml:space="preserve"> Embroidery</w:t>
            </w:r>
          </w:p>
          <w:p w14:paraId="5B7FBB17" w14:textId="5F2F153A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Monogram</w:t>
            </w:r>
            <w:proofErr w:type="gramEnd"/>
            <w:r>
              <w:t xml:space="preserve"> Barong</w:t>
            </w:r>
          </w:p>
          <w:p w14:paraId="4E394323" w14:textId="2C4E29E3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Wedding Embroidery</w:t>
            </w:r>
          </w:p>
          <w:p w14:paraId="05D17122" w14:textId="4DA9BECF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Personalized</w:t>
            </w:r>
            <w:proofErr w:type="gramEnd"/>
            <w:r>
              <w:t xml:space="preserve"> Embroidery</w:t>
            </w:r>
          </w:p>
          <w:p w14:paraId="4EEDC98B" w14:textId="0409E0C5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Floral</w:t>
            </w:r>
            <w:proofErr w:type="gramEnd"/>
            <w:r>
              <w:t xml:space="preserve"> Embroidery </w:t>
            </w:r>
            <w:proofErr w:type="spellStart"/>
            <w:r>
              <w:t>Filipiniana</w:t>
            </w:r>
            <w:proofErr w:type="spellEnd"/>
          </w:p>
          <w:p w14:paraId="1359A913" w14:textId="0A00A9AE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Modern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Design</w:t>
            </w:r>
          </w:p>
          <w:p w14:paraId="34CBED60" w14:textId="77777777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Barong Design</w:t>
            </w:r>
          </w:p>
          <w:p w14:paraId="54D45619" w14:textId="77777777" w:rsidR="000B423E" w:rsidRDefault="000B423E" w:rsidP="00D746F6">
            <w:pPr>
              <w:rPr>
                <w:szCs w:val="20"/>
              </w:rPr>
            </w:pPr>
          </w:p>
          <w:p w14:paraId="5481D901" w14:textId="71B7EDA1" w:rsidR="000B423E" w:rsidRPr="00054695" w:rsidRDefault="000B423E" w:rsidP="00D746F6">
            <w:pPr>
              <w:rPr>
                <w:sz w:val="20"/>
                <w:szCs w:val="20"/>
              </w:rPr>
            </w:pP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6EDCFF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  <w:tr w:rsidR="0011280F" w:rsidRPr="00054695" w14:paraId="21B31E4F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6A85B55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lastRenderedPageBreak/>
              <w:t>Rentals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02DB48" w14:textId="567A2FF5" w:rsidR="008A6245" w:rsidRDefault="001A25F9" w:rsidP="00D746F6">
            <w:pPr>
              <w:rPr>
                <w:rFonts w:ascii="Times New Roman" w:eastAsia="Times New Roman" w:hAnsi="Times New Roman"/>
              </w:rPr>
            </w:pPr>
            <w:r>
              <w:rPr>
                <w:rFonts w:hAnsi="Symbol"/>
              </w:rPr>
              <w:t></w:t>
            </w:r>
            <w:r w:rsidR="008A6245">
              <w:rPr>
                <w:rFonts w:hAnsi="Symbol"/>
              </w:rPr>
              <w:t xml:space="preserve"> </w:t>
            </w:r>
            <w:r w:rsidR="008A6245">
              <w:t>Barong Tagalog Rental</w:t>
            </w:r>
          </w:p>
          <w:p w14:paraId="39A3558A" w14:textId="288EA93D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Rental</w:t>
            </w:r>
          </w:p>
          <w:p w14:paraId="4A1556B0" w14:textId="03FF5DD5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Hire</w:t>
            </w:r>
          </w:p>
          <w:p w14:paraId="2FAB89B0" w14:textId="76BF7198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Dress Hire</w:t>
            </w:r>
          </w:p>
          <w:p w14:paraId="62CDE00E" w14:textId="2975BD6B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Formal Wear Rental</w:t>
            </w:r>
          </w:p>
          <w:p w14:paraId="0F195EFE" w14:textId="24F08C9C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Clothing Rental</w:t>
            </w:r>
          </w:p>
          <w:p w14:paraId="5B5DEAF2" w14:textId="3B4F153D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Filipino Clothing Rental</w:t>
            </w:r>
          </w:p>
          <w:p w14:paraId="3D0B3A5A" w14:textId="63EE9375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Costume Hire</w:t>
            </w:r>
          </w:p>
          <w:p w14:paraId="72CA72DF" w14:textId="529BE896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Attire Rental</w:t>
            </w:r>
          </w:p>
          <w:p w14:paraId="551DD229" w14:textId="5BA5CF98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Formal</w:t>
            </w:r>
            <w:proofErr w:type="gramEnd"/>
            <w:r>
              <w:t xml:space="preserve"> Wear Rental Australia</w:t>
            </w:r>
          </w:p>
          <w:p w14:paraId="3F3F6C3E" w14:textId="4236B0B6" w:rsidR="008A6245" w:rsidRDefault="008A6245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Wedding</w:t>
            </w:r>
            <w:proofErr w:type="gramEnd"/>
            <w:r>
              <w:t xml:space="preserve"> Barong Rental</w:t>
            </w:r>
          </w:p>
          <w:p w14:paraId="7F2868C0" w14:textId="47261760" w:rsidR="008A6245" w:rsidRDefault="008A6245" w:rsidP="00D746F6"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Groom</w:t>
            </w:r>
            <w:proofErr w:type="gramEnd"/>
            <w:r>
              <w:t xml:space="preserve"> Barong Rental</w:t>
            </w:r>
          </w:p>
          <w:p w14:paraId="4C4792F9" w14:textId="1B5B8EE0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Groomsmen</w:t>
            </w:r>
            <w:proofErr w:type="gramEnd"/>
            <w:r>
              <w:t xml:space="preserve"> Barong Rental</w:t>
            </w:r>
          </w:p>
          <w:p w14:paraId="70DE32A5" w14:textId="2284E86A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Hire</w:t>
            </w:r>
          </w:p>
          <w:p w14:paraId="1749DC21" w14:textId="5FD4F775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Men's</w:t>
            </w:r>
            <w:proofErr w:type="gramEnd"/>
            <w:r>
              <w:t xml:space="preserve"> Barong Rental</w:t>
            </w:r>
          </w:p>
          <w:p w14:paraId="078E9EF4" w14:textId="08263240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Barong Rental</w:t>
            </w:r>
          </w:p>
          <w:p w14:paraId="0574BCA1" w14:textId="3C62868F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Designer</w:t>
            </w:r>
            <w:proofErr w:type="gramEnd"/>
            <w:r>
              <w:t xml:space="preserve"> Barong Rental</w:t>
            </w:r>
          </w:p>
          <w:p w14:paraId="6A7512A0" w14:textId="2AD0F677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Modern</w:t>
            </w:r>
            <w:proofErr w:type="gramEnd"/>
            <w:r>
              <w:t xml:space="preserve"> Barong Rental</w:t>
            </w:r>
          </w:p>
          <w:p w14:paraId="28586F6D" w14:textId="2D8BF6E4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Embroidered</w:t>
            </w:r>
            <w:proofErr w:type="gramEnd"/>
            <w:r>
              <w:t xml:space="preserve"> Barong Rental</w:t>
            </w:r>
          </w:p>
          <w:p w14:paraId="07700D79" w14:textId="63B76044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for Weddings</w:t>
            </w:r>
          </w:p>
          <w:p w14:paraId="17EBD85F" w14:textId="6D8B637D" w:rsidR="008A6245" w:rsidRDefault="008A6245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Dress Rental</w:t>
            </w:r>
          </w:p>
          <w:p w14:paraId="4DD8812A" w14:textId="1774AA60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Gown Rental</w:t>
            </w:r>
          </w:p>
          <w:p w14:paraId="05DFFB22" w14:textId="71B8D101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Hire</w:t>
            </w:r>
          </w:p>
          <w:p w14:paraId="7CB1F6C7" w14:textId="5A37130A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Outfit Rental</w:t>
            </w:r>
          </w:p>
          <w:p w14:paraId="52552FAC" w14:textId="0DE25442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Bolero Rental</w:t>
            </w:r>
          </w:p>
          <w:p w14:paraId="2912AB3C" w14:textId="3EC7117D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Skirt Rental</w:t>
            </w:r>
          </w:p>
          <w:p w14:paraId="4C3FD6CA" w14:textId="75F6B403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Women's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481FF3DA" w14:textId="1464BB7F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Designer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0CDABE53" w14:textId="7779B9E5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0EFF21E1" w14:textId="3EC43E9C" w:rsidR="008A6245" w:rsidRPr="00054695" w:rsidRDefault="008A6245" w:rsidP="00D746F6">
            <w:pPr>
              <w:rPr>
                <w:sz w:val="20"/>
                <w:szCs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Embroidered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09022EA0" w14:textId="13DD8054" w:rsidR="008A6245" w:rsidRDefault="008A6245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Wedding</w:t>
            </w:r>
            <w:proofErr w:type="gramEnd"/>
            <w:r>
              <w:t xml:space="preserve"> Attire Rental</w:t>
            </w:r>
          </w:p>
          <w:p w14:paraId="33C36819" w14:textId="3390CCD7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Wedding Outfit Rental</w:t>
            </w:r>
          </w:p>
          <w:p w14:paraId="6A7D54DB" w14:textId="550F2208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Wedding</w:t>
            </w:r>
            <w:proofErr w:type="gramEnd"/>
            <w:r>
              <w:t xml:space="preserve"> Guest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652D443A" w14:textId="40996326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Graduation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149F49C7" w14:textId="577D8544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Oath</w:t>
            </w:r>
            <w:proofErr w:type="gramEnd"/>
            <w:r>
              <w:t xml:space="preserve"> Taking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3DDE0F91" w14:textId="056E6117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Debut</w:t>
            </w:r>
            <w:proofErr w:type="gramEnd"/>
            <w:r>
              <w:t xml:space="preserve"> Dress Rental</w:t>
            </w:r>
          </w:p>
          <w:p w14:paraId="0B07F0F7" w14:textId="768F6B98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Cultural</w:t>
            </w:r>
            <w:proofErr w:type="gramEnd"/>
            <w:r>
              <w:t xml:space="preserve"> Event Outfit Rental</w:t>
            </w:r>
          </w:p>
          <w:p w14:paraId="4AB3EB8D" w14:textId="771FA7EB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Festival Clothing Rental</w:t>
            </w:r>
          </w:p>
          <w:p w14:paraId="7360666C" w14:textId="1479CC66" w:rsidR="008A6245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Formal</w:t>
            </w:r>
            <w:proofErr w:type="gramEnd"/>
            <w:r>
              <w:t xml:space="preserve"> Event Clothing Rental</w:t>
            </w:r>
          </w:p>
          <w:p w14:paraId="15D0C543" w14:textId="77777777" w:rsidR="0011280F" w:rsidRDefault="008A6245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Special</w:t>
            </w:r>
            <w:proofErr w:type="gramEnd"/>
            <w:r>
              <w:t xml:space="preserve"> Occasion Wear Rental</w:t>
            </w:r>
          </w:p>
          <w:p w14:paraId="77A1F293" w14:textId="77777777" w:rsidR="00100FC8" w:rsidRDefault="00100FC8" w:rsidP="00D746F6"/>
          <w:p w14:paraId="6211E94C" w14:textId="1FA3196F" w:rsidR="007237AB" w:rsidRDefault="007237AB" w:rsidP="00D746F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>
              <w:lastRenderedPageBreak/>
              <w:t>Family Matching Barong Rental</w:t>
            </w:r>
          </w:p>
          <w:p w14:paraId="642FE7D7" w14:textId="4F136987" w:rsidR="007237AB" w:rsidRDefault="007237AB" w:rsidP="00D746F6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Family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1CDE1E24" w14:textId="36C42E58" w:rsidR="007237AB" w:rsidRDefault="007237AB" w:rsidP="00D746F6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>Kids Barong Rental</w:t>
            </w:r>
          </w:p>
          <w:p w14:paraId="1037084C" w14:textId="1F32B8B1" w:rsidR="007237AB" w:rsidRDefault="007237AB" w:rsidP="00D746F6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>Children's Barong Hire</w:t>
            </w:r>
          </w:p>
          <w:p w14:paraId="2A460E72" w14:textId="77E42627" w:rsidR="007237AB" w:rsidRDefault="007237AB" w:rsidP="00D746F6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>Boys Barong Rental</w:t>
            </w:r>
          </w:p>
          <w:p w14:paraId="5CA50627" w14:textId="0698ADCB" w:rsidR="007237AB" w:rsidRDefault="007237AB" w:rsidP="00D746F6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Girls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41E9DEBC" w14:textId="2A4FEF62" w:rsidR="007237AB" w:rsidRDefault="007237AB" w:rsidP="00D746F6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Flower Girl </w:t>
            </w:r>
            <w:proofErr w:type="spellStart"/>
            <w:r>
              <w:t>Filipiniana</w:t>
            </w:r>
            <w:proofErr w:type="spellEnd"/>
            <w:r>
              <w:t xml:space="preserve"> Rental</w:t>
            </w:r>
          </w:p>
          <w:p w14:paraId="4412A099" w14:textId="579F43A3" w:rsidR="007237AB" w:rsidRDefault="007237AB" w:rsidP="00D746F6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>Ring Bearer Barong Rental</w:t>
            </w:r>
          </w:p>
          <w:p w14:paraId="19A7E04E" w14:textId="13F2B788" w:rsidR="007237AB" w:rsidRDefault="007237AB" w:rsidP="00D746F6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>Family Filipino Attire Rental</w:t>
            </w:r>
          </w:p>
          <w:p w14:paraId="020EE1CE" w14:textId="6177A4C9" w:rsidR="007237AB" w:rsidRDefault="007237AB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Rent</w:t>
            </w:r>
            <w:proofErr w:type="gramEnd"/>
            <w:r>
              <w:t xml:space="preserve"> Barong Tagalog Australia</w:t>
            </w:r>
          </w:p>
          <w:p w14:paraId="0FF93BC2" w14:textId="45F99EB1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Hire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 Australia</w:t>
            </w:r>
          </w:p>
          <w:p w14:paraId="6776437D" w14:textId="1449C6D1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Wedding</w:t>
            </w:r>
            <w:proofErr w:type="gramEnd"/>
            <w:r>
              <w:t xml:space="preserve"> Barong Rental Brisbane</w:t>
            </w:r>
          </w:p>
          <w:p w14:paraId="3F08043A" w14:textId="6D5D0395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Dress Hire Brisbane</w:t>
            </w:r>
          </w:p>
          <w:p w14:paraId="3196FB8A" w14:textId="245F6C28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Rent</w:t>
            </w:r>
            <w:proofErr w:type="gramEnd"/>
            <w:r>
              <w:t xml:space="preserve"> Filipino Wedding Attire</w:t>
            </w:r>
          </w:p>
          <w:p w14:paraId="083CA824" w14:textId="7BC50C20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Affordable</w:t>
            </w:r>
            <w:proofErr w:type="gramEnd"/>
            <w:r>
              <w:t xml:space="preserve"> Barong Tagalog Rental</w:t>
            </w:r>
          </w:p>
          <w:p w14:paraId="1A0B19BD" w14:textId="516F2069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 Rental</w:t>
            </w:r>
          </w:p>
          <w:p w14:paraId="36E72507" w14:textId="2F3B2E7E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Filipino Clothing Hire</w:t>
            </w:r>
          </w:p>
          <w:p w14:paraId="5C844E50" w14:textId="0C736328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Rental for Weddings</w:t>
            </w:r>
          </w:p>
          <w:p w14:paraId="5ABD4BEC" w14:textId="41AF9EAB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Rental for Special Occasions</w:t>
            </w:r>
          </w:p>
          <w:p w14:paraId="2B16760D" w14:textId="0966D540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Same</w:t>
            </w:r>
            <w:proofErr w:type="gramEnd"/>
            <w:r>
              <w:t xml:space="preserve"> Day Barong Rental</w:t>
            </w:r>
          </w:p>
          <w:p w14:paraId="17BB97FB" w14:textId="490FA488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Filipino Formal Wear Rental</w:t>
            </w:r>
          </w:p>
          <w:p w14:paraId="12C2480F" w14:textId="7827DCA8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Designer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Hire</w:t>
            </w:r>
          </w:p>
          <w:p w14:paraId="4253330D" w14:textId="2C48FE69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Family</w:t>
            </w:r>
            <w:proofErr w:type="gramEnd"/>
            <w:r>
              <w:t xml:space="preserve"> Matching Filipino Attire Rental</w:t>
            </w:r>
          </w:p>
          <w:p w14:paraId="53C49AC7" w14:textId="0CDA5E21" w:rsidR="008A6245" w:rsidRPr="00054695" w:rsidRDefault="007237AB" w:rsidP="00D746F6">
            <w:pPr>
              <w:rPr>
                <w:sz w:val="20"/>
                <w:szCs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Filipino Clothing Rental Australia</w:t>
            </w: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72A866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  <w:tr w:rsidR="0011280F" w:rsidRPr="00054695" w14:paraId="27720089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9E7A96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lastRenderedPageBreak/>
              <w:t>About page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9EB172" w14:textId="0754D2D9" w:rsidR="007237AB" w:rsidRDefault="007237AB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About</w:t>
            </w:r>
            <w:proofErr w:type="gramEnd"/>
            <w:r>
              <w:t xml:space="preserve"> Ang Hiyas</w:t>
            </w:r>
          </w:p>
          <w:p w14:paraId="370A4459" w14:textId="5C2973FF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Filipino Clothing</w:t>
            </w:r>
          </w:p>
          <w:p w14:paraId="1FECCD52" w14:textId="3D53DB13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Fashion Australia</w:t>
            </w:r>
          </w:p>
          <w:p w14:paraId="5A8D8519" w14:textId="55082EC9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Clothing Store Australia</w:t>
            </w:r>
          </w:p>
          <w:p w14:paraId="023806C6" w14:textId="35F7A86A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Filipino Clothing</w:t>
            </w:r>
          </w:p>
          <w:p w14:paraId="3A68829E" w14:textId="7904CAB6" w:rsidR="007237AB" w:rsidRDefault="007237AB" w:rsidP="00D746F6"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Philippine</w:t>
            </w:r>
            <w:proofErr w:type="gramEnd"/>
            <w:r>
              <w:t>-Made Clothing</w:t>
            </w:r>
          </w:p>
          <w:p w14:paraId="5667B314" w14:textId="47E1B103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Formal Wear</w:t>
            </w:r>
          </w:p>
          <w:p w14:paraId="634DE247" w14:textId="38509489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Australia</w:t>
            </w:r>
          </w:p>
          <w:p w14:paraId="3DEE99BB" w14:textId="065F1A73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Australia</w:t>
            </w:r>
          </w:p>
          <w:p w14:paraId="1B98202B" w14:textId="77777777" w:rsidR="0011280F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Heritage Fashion</w:t>
            </w:r>
          </w:p>
          <w:p w14:paraId="411C00EF" w14:textId="0986569E" w:rsidR="007237AB" w:rsidRDefault="007237AB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Ang</w:t>
            </w:r>
            <w:proofErr w:type="gramEnd"/>
            <w:r>
              <w:t xml:space="preserve"> Hiyas</w:t>
            </w:r>
          </w:p>
          <w:p w14:paraId="6A5CA604" w14:textId="01B59EA7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Ang</w:t>
            </w:r>
            <w:proofErr w:type="gramEnd"/>
            <w:r>
              <w:t xml:space="preserve"> Hiyas Australia</w:t>
            </w:r>
          </w:p>
          <w:p w14:paraId="7F59D572" w14:textId="2F942970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Ang</w:t>
            </w:r>
            <w:proofErr w:type="gramEnd"/>
            <w:r>
              <w:t xml:space="preserve"> Hiyas Filipino Boutique</w:t>
            </w:r>
          </w:p>
          <w:p w14:paraId="345E6921" w14:textId="62066D14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Ang</w:t>
            </w:r>
            <w:proofErr w:type="gramEnd"/>
            <w:r>
              <w:t xml:space="preserve"> Hiyas Barong Tagalog</w:t>
            </w:r>
          </w:p>
          <w:p w14:paraId="24F3F46D" w14:textId="2B937C5F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Ang</w:t>
            </w:r>
            <w:proofErr w:type="gramEnd"/>
            <w:r>
              <w:t xml:space="preserve"> Hiyas </w:t>
            </w:r>
            <w:proofErr w:type="spellStart"/>
            <w:r>
              <w:t>Filipiniana</w:t>
            </w:r>
            <w:proofErr w:type="spellEnd"/>
          </w:p>
          <w:p w14:paraId="3DF4C07B" w14:textId="541715C3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Fashion Boutique</w:t>
            </w:r>
          </w:p>
          <w:p w14:paraId="71890213" w14:textId="14AABE19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Designer Clothing</w:t>
            </w:r>
          </w:p>
          <w:p w14:paraId="1E9D35D2" w14:textId="77777777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Cultural Fashion</w:t>
            </w:r>
          </w:p>
          <w:p w14:paraId="157F9465" w14:textId="754B79E7" w:rsidR="007237AB" w:rsidRDefault="007237AB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Handmade</w:t>
            </w:r>
            <w:proofErr w:type="gramEnd"/>
            <w:r>
              <w:t xml:space="preserve"> in the Philippines</w:t>
            </w:r>
          </w:p>
          <w:p w14:paraId="5A6C930C" w14:textId="6B90954A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Philippine</w:t>
            </w:r>
            <w:proofErr w:type="gramEnd"/>
            <w:r>
              <w:t xml:space="preserve"> Craftsmanship</w:t>
            </w:r>
          </w:p>
          <w:p w14:paraId="12522195" w14:textId="24BC3A2F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Artisans</w:t>
            </w:r>
          </w:p>
          <w:p w14:paraId="73DF0C05" w14:textId="6410F21E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Handcrafted</w:t>
            </w:r>
            <w:proofErr w:type="gramEnd"/>
            <w:r>
              <w:t xml:space="preserve"> Filipino Clothing</w:t>
            </w:r>
          </w:p>
          <w:p w14:paraId="4EDD132D" w14:textId="792548F4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Embroidery</w:t>
            </w:r>
          </w:p>
          <w:p w14:paraId="12358CD4" w14:textId="266CB39A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Embroidery</w:t>
            </w:r>
          </w:p>
          <w:p w14:paraId="2B684E93" w14:textId="3332D145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Textile Art</w:t>
            </w:r>
          </w:p>
          <w:p w14:paraId="5B9B21A9" w14:textId="3F9311FE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Filipino Fashion</w:t>
            </w:r>
          </w:p>
          <w:p w14:paraId="69673C70" w14:textId="08261385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Heritage</w:t>
            </w:r>
            <w:proofErr w:type="gramEnd"/>
            <w:r>
              <w:t xml:space="preserve"> Craftsmanship</w:t>
            </w:r>
          </w:p>
          <w:p w14:paraId="73CDD1E7" w14:textId="77777777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Artisan</w:t>
            </w:r>
            <w:proofErr w:type="gramEnd"/>
            <w:r>
              <w:t>-Made Clothing</w:t>
            </w:r>
          </w:p>
          <w:p w14:paraId="407B789E" w14:textId="37C78B6A" w:rsidR="007237AB" w:rsidRDefault="007237AB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Filipino clothing in Australia</w:t>
            </w:r>
          </w:p>
          <w:p w14:paraId="5BCF22AF" w14:textId="7D3C40E3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Handmade</w:t>
            </w:r>
            <w:proofErr w:type="gramEnd"/>
            <w:r>
              <w:t xml:space="preserve"> Barong Tagalog from the Philippines</w:t>
            </w:r>
          </w:p>
          <w:p w14:paraId="347272E2" w14:textId="0B924D70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Luxury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dresses in Australia</w:t>
            </w:r>
          </w:p>
          <w:p w14:paraId="25AE23BE" w14:textId="06B176AA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boutique for weddings</w:t>
            </w:r>
          </w:p>
          <w:p w14:paraId="249DE91F" w14:textId="61221B57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Filipino formal wear</w:t>
            </w:r>
          </w:p>
          <w:p w14:paraId="59050D79" w14:textId="747FD2A9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Filipino clothing with modern elegance</w:t>
            </w:r>
          </w:p>
          <w:p w14:paraId="31E2B22D" w14:textId="66C19979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Barong Tagalog handcrafted in the Philippines</w:t>
            </w:r>
          </w:p>
          <w:p w14:paraId="60DA2C4E" w14:textId="2C29AF5E" w:rsidR="007237AB" w:rsidRDefault="007237AB" w:rsidP="00D746F6"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Filipino</w:t>
            </w:r>
            <w:proofErr w:type="gramEnd"/>
            <w:r>
              <w:t xml:space="preserve"> wedding attire designed in Australia</w:t>
            </w:r>
          </w:p>
          <w:p w14:paraId="2CE2A2E0" w14:textId="56397F04" w:rsidR="007237AB" w:rsidRDefault="007237AB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dresses for special occasions</w:t>
            </w:r>
          </w:p>
          <w:p w14:paraId="2DD1CE0B" w14:textId="0D8F2C7E" w:rsidR="007237AB" w:rsidRPr="00054695" w:rsidRDefault="007237AB" w:rsidP="00D746F6">
            <w:pPr>
              <w:rPr>
                <w:sz w:val="20"/>
                <w:szCs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fashion celebrating culture and heritage</w:t>
            </w: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DA5815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  <w:tr w:rsidR="0011280F" w:rsidRPr="00054695" w14:paraId="3BF66B51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589E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lastRenderedPageBreak/>
              <w:t>Contact page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60FF76" w14:textId="76CA9C6F" w:rsidR="0082289C" w:rsidRDefault="0082289C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Contact</w:t>
            </w:r>
            <w:proofErr w:type="gramEnd"/>
            <w:r>
              <w:t xml:space="preserve"> Ang Hiyas</w:t>
            </w:r>
          </w:p>
          <w:p w14:paraId="383512FB" w14:textId="55E04250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Ang</w:t>
            </w:r>
            <w:proofErr w:type="gramEnd"/>
            <w:r>
              <w:t xml:space="preserve"> Hiyas Australia</w:t>
            </w:r>
          </w:p>
          <w:p w14:paraId="6725FB1A" w14:textId="175CD7CC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Contact</w:t>
            </w:r>
            <w:proofErr w:type="gramEnd"/>
            <w:r>
              <w:t xml:space="preserve"> Barong Tagalog Australia</w:t>
            </w:r>
          </w:p>
          <w:p w14:paraId="371EFF12" w14:textId="5FCF73B1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Contact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Australia</w:t>
            </w:r>
          </w:p>
          <w:p w14:paraId="3B2C1B39" w14:textId="34962B30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Clothing Store Australia</w:t>
            </w:r>
          </w:p>
          <w:p w14:paraId="261D30B3" w14:textId="00039AC5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Boutique Australia</w:t>
            </w:r>
          </w:p>
          <w:p w14:paraId="48E21872" w14:textId="2555323D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Australia</w:t>
            </w:r>
          </w:p>
          <w:p w14:paraId="24D0A9F4" w14:textId="50750A41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Australia</w:t>
            </w:r>
          </w:p>
          <w:p w14:paraId="7414B5A0" w14:textId="35173AD7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Formal Wear Australia</w:t>
            </w:r>
          </w:p>
          <w:p w14:paraId="00D3464C" w14:textId="77777777" w:rsidR="0011280F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Traditional</w:t>
            </w:r>
            <w:proofErr w:type="gramEnd"/>
            <w:r>
              <w:t xml:space="preserve"> Filipino Clothing Australia</w:t>
            </w:r>
          </w:p>
          <w:p w14:paraId="5BA75B7D" w14:textId="57391675" w:rsidR="0082289C" w:rsidRDefault="0082289C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Boutique Brisbane</w:t>
            </w:r>
          </w:p>
          <w:p w14:paraId="3E6DC119" w14:textId="441F63DD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Clothing Brisbane</w:t>
            </w:r>
          </w:p>
          <w:p w14:paraId="1395AB22" w14:textId="0346FB91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Brisbane</w:t>
            </w:r>
          </w:p>
          <w:p w14:paraId="6FD30307" w14:textId="552D9AD4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Brisbane</w:t>
            </w:r>
          </w:p>
          <w:p w14:paraId="0D280EEB" w14:textId="519996DA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Clothing Gold Coast</w:t>
            </w:r>
          </w:p>
          <w:p w14:paraId="54D10C16" w14:textId="0C3CFFE4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Gold Coast</w:t>
            </w:r>
          </w:p>
          <w:p w14:paraId="72C9831A" w14:textId="1B318760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Gold Coast</w:t>
            </w:r>
          </w:p>
          <w:p w14:paraId="37B777DA" w14:textId="56233488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Queensland</w:t>
            </w:r>
            <w:proofErr w:type="gramEnd"/>
            <w:r>
              <w:t xml:space="preserve"> Filipino Clothing</w:t>
            </w:r>
          </w:p>
          <w:p w14:paraId="147DC655" w14:textId="1FA32A43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Australian</w:t>
            </w:r>
            <w:proofErr w:type="gramEnd"/>
            <w:r>
              <w:t xml:space="preserve"> Filipino Boutique</w:t>
            </w:r>
          </w:p>
          <w:p w14:paraId="1C7DA2F6" w14:textId="77777777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Australia</w:t>
            </w:r>
            <w:proofErr w:type="gramEnd"/>
            <w:r>
              <w:t>-Wide Shipping</w:t>
            </w:r>
          </w:p>
          <w:p w14:paraId="574E8E20" w14:textId="5199128C" w:rsidR="0082289C" w:rsidRDefault="0082289C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Book</w:t>
            </w:r>
            <w:proofErr w:type="gramEnd"/>
            <w:r>
              <w:t xml:space="preserve"> a Barong Consultation</w:t>
            </w:r>
          </w:p>
          <w:p w14:paraId="7BAF39E3" w14:textId="78696643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Book</w:t>
            </w:r>
            <w:proofErr w:type="gramEnd"/>
            <w:r>
              <w:t xml:space="preserve"> a </w:t>
            </w:r>
            <w:proofErr w:type="spellStart"/>
            <w:r>
              <w:t>Filipiniana</w:t>
            </w:r>
            <w:proofErr w:type="spellEnd"/>
            <w:r>
              <w:t xml:space="preserve"> Consultation</w:t>
            </w:r>
          </w:p>
          <w:p w14:paraId="0C4CB89F" w14:textId="7E851DA2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Clothing Consultation</w:t>
            </w:r>
          </w:p>
          <w:p w14:paraId="765368AD" w14:textId="53CED573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Wedding Outfit Consultation</w:t>
            </w:r>
          </w:p>
          <w:p w14:paraId="78E3A889" w14:textId="40DF7186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Request</w:t>
            </w:r>
            <w:proofErr w:type="gramEnd"/>
            <w:r>
              <w:t xml:space="preserve"> a Barong Quote</w:t>
            </w:r>
          </w:p>
          <w:p w14:paraId="50C57AFE" w14:textId="5712E5DD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Request</w:t>
            </w:r>
            <w:proofErr w:type="gramEnd"/>
            <w:r>
              <w:t xml:space="preserve"> a </w:t>
            </w:r>
            <w:proofErr w:type="spellStart"/>
            <w:r>
              <w:t>Filipiniana</w:t>
            </w:r>
            <w:proofErr w:type="spellEnd"/>
            <w:r>
              <w:t xml:space="preserve"> Quote</w:t>
            </w:r>
          </w:p>
          <w:p w14:paraId="430C396A" w14:textId="0B09345E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Book</w:t>
            </w:r>
            <w:proofErr w:type="gramEnd"/>
            <w:r>
              <w:t xml:space="preserve"> an Appointment</w:t>
            </w:r>
          </w:p>
          <w:p w14:paraId="47037ADD" w14:textId="7B2AAEE5" w:rsidR="0082289C" w:rsidRDefault="0082289C" w:rsidP="00D746F6"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Contact</w:t>
            </w:r>
            <w:proofErr w:type="gramEnd"/>
            <w:r>
              <w:t xml:space="preserve"> Filipino Designer</w:t>
            </w:r>
          </w:p>
          <w:p w14:paraId="6B8D4494" w14:textId="2F84829A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Wedding</w:t>
            </w:r>
            <w:proofErr w:type="gramEnd"/>
            <w:r>
              <w:t xml:space="preserve"> Attire Consultation</w:t>
            </w:r>
          </w:p>
          <w:p w14:paraId="5D0414BC" w14:textId="77777777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Clothing Enquiry</w:t>
            </w:r>
          </w:p>
          <w:p w14:paraId="5D74AD9C" w14:textId="099307B8" w:rsidR="0082289C" w:rsidRDefault="0082289C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Australia</w:t>
            </w:r>
            <w:proofErr w:type="gramEnd"/>
            <w:r>
              <w:t>-Wide Delivery</w:t>
            </w:r>
          </w:p>
          <w:p w14:paraId="60351F93" w14:textId="689BD30A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Worldwide</w:t>
            </w:r>
            <w:proofErr w:type="gramEnd"/>
            <w:r>
              <w:t xml:space="preserve"> Shipping</w:t>
            </w:r>
          </w:p>
          <w:p w14:paraId="71092570" w14:textId="3CFC257D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Personal</w:t>
            </w:r>
            <w:proofErr w:type="gramEnd"/>
            <w:r>
              <w:t xml:space="preserve"> Styling Consultation</w:t>
            </w:r>
          </w:p>
          <w:p w14:paraId="06EE2E21" w14:textId="3036F3BE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Design Consultation</w:t>
            </w:r>
          </w:p>
          <w:p w14:paraId="7A6C65CD" w14:textId="473196DD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Friendly</w:t>
            </w:r>
            <w:proofErr w:type="gramEnd"/>
            <w:r>
              <w:t xml:space="preserve"> Customer Service</w:t>
            </w:r>
          </w:p>
          <w:p w14:paraId="2B8A640F" w14:textId="54758A21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Expert</w:t>
            </w:r>
            <w:proofErr w:type="gramEnd"/>
            <w:r>
              <w:t xml:space="preserve"> Advice</w:t>
            </w:r>
          </w:p>
          <w:p w14:paraId="772D4D37" w14:textId="3C40F8C4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Authentic</w:t>
            </w:r>
            <w:proofErr w:type="gramEnd"/>
            <w:r>
              <w:t xml:space="preserve"> Filipino Clothing</w:t>
            </w:r>
          </w:p>
          <w:p w14:paraId="1FF838E9" w14:textId="23945CCF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Premium</w:t>
            </w:r>
            <w:proofErr w:type="gramEnd"/>
            <w:r>
              <w:t xml:space="preserve"> Quality</w:t>
            </w:r>
          </w:p>
          <w:p w14:paraId="10ABF4C6" w14:textId="0DB9305E" w:rsidR="0082289C" w:rsidRDefault="0082289C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Handcrafted</w:t>
            </w:r>
            <w:proofErr w:type="gramEnd"/>
            <w:r>
              <w:t xml:space="preserve"> in the Philippines</w:t>
            </w:r>
          </w:p>
          <w:p w14:paraId="0BD37EDE" w14:textId="2FDA1743" w:rsidR="0082289C" w:rsidRPr="00054695" w:rsidRDefault="0082289C" w:rsidP="00D746F6">
            <w:pPr>
              <w:rPr>
                <w:sz w:val="20"/>
                <w:szCs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Secure</w:t>
            </w:r>
            <w:proofErr w:type="gramEnd"/>
            <w:r>
              <w:t xml:space="preserve"> Online Ordering</w:t>
            </w: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B6B97A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  <w:tr w:rsidR="0011280F" w:rsidRPr="00054695" w14:paraId="7A2B043E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7FCEC6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t>Product pages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792930" w14:textId="77777777" w:rsidR="001A25F9" w:rsidRDefault="001A25F9" w:rsidP="00D746F6">
            <w:pPr>
              <w:pStyle w:val="Heading4"/>
              <w:rPr>
                <w:rFonts w:ascii="Times New Roman" w:eastAsia="Times New Roman" w:hAnsi="Times New Roman"/>
              </w:rPr>
            </w:pPr>
            <w:r>
              <w:t>Barong Tagalog</w:t>
            </w:r>
          </w:p>
          <w:p w14:paraId="182DFF0A" w14:textId="14813E59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Wedding Barong Tagalog</w:t>
            </w:r>
          </w:p>
          <w:p w14:paraId="379DEBFD" w14:textId="3D4198A6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Groom Barong Tagalog</w:t>
            </w:r>
          </w:p>
          <w:p w14:paraId="40731C15" w14:textId="1889FA9D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Groomsmen Barong</w:t>
            </w:r>
          </w:p>
          <w:p w14:paraId="1B091CEF" w14:textId="00601881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Premium Barong Tagalog</w:t>
            </w:r>
          </w:p>
          <w:p w14:paraId="47A7C55B" w14:textId="0198BA93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Modern Barong Tagalog</w:t>
            </w:r>
          </w:p>
          <w:p w14:paraId="0A4B074F" w14:textId="5B3A453C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Piña Barong</w:t>
            </w:r>
          </w:p>
          <w:p w14:paraId="7B640D9B" w14:textId="657F00F9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proofErr w:type="spellStart"/>
            <w:r>
              <w:t>Jusi</w:t>
            </w:r>
            <w:proofErr w:type="spellEnd"/>
            <w:r>
              <w:t xml:space="preserve"> Barong</w:t>
            </w:r>
          </w:p>
          <w:p w14:paraId="486ADE15" w14:textId="54553E60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proofErr w:type="spellStart"/>
            <w:r>
              <w:t>Jusilyn</w:t>
            </w:r>
            <w:proofErr w:type="spellEnd"/>
            <w:r>
              <w:t xml:space="preserve"> Barong</w:t>
            </w:r>
          </w:p>
          <w:p w14:paraId="6B6BA4A8" w14:textId="5E546703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Cocoon Barong</w:t>
            </w:r>
          </w:p>
          <w:p w14:paraId="21A2B6E0" w14:textId="7AB10E1C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Organza Barong</w:t>
            </w:r>
          </w:p>
          <w:p w14:paraId="46D69F53" w14:textId="6546D49F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Linen Barong Tagalog</w:t>
            </w:r>
          </w:p>
          <w:p w14:paraId="32AB08DF" w14:textId="6957B93E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Hand Embroidered Barong</w:t>
            </w:r>
          </w:p>
          <w:p w14:paraId="6680250E" w14:textId="656A656D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Machine Embroidered Barong</w:t>
            </w:r>
          </w:p>
          <w:p w14:paraId="5D1A8651" w14:textId="3DC1E1A3" w:rsidR="001A25F9" w:rsidRDefault="001A25F9" w:rsidP="00D746F6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Custom Embroidered Barong</w:t>
            </w:r>
          </w:p>
          <w:p w14:paraId="5D9FB168" w14:textId="77777777" w:rsidR="001A25F9" w:rsidRDefault="001A25F9" w:rsidP="00D746F6">
            <w:pPr>
              <w:pStyle w:val="Heading4"/>
            </w:pPr>
            <w:proofErr w:type="spellStart"/>
            <w:r>
              <w:lastRenderedPageBreak/>
              <w:t>Filipiniana</w:t>
            </w:r>
            <w:proofErr w:type="spellEnd"/>
          </w:p>
          <w:p w14:paraId="5265D6C5" w14:textId="51F9F84A" w:rsidR="001A25F9" w:rsidRDefault="001A25F9" w:rsidP="00D746F6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Modern </w:t>
            </w:r>
            <w:proofErr w:type="spellStart"/>
            <w:r>
              <w:t>Filipiniana</w:t>
            </w:r>
            <w:proofErr w:type="spellEnd"/>
            <w:r>
              <w:t xml:space="preserve"> Dress</w:t>
            </w:r>
          </w:p>
          <w:p w14:paraId="27ED244D" w14:textId="7DB7130F" w:rsidR="001A25F9" w:rsidRDefault="001A25F9" w:rsidP="00D746F6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Traditional </w:t>
            </w:r>
            <w:proofErr w:type="spellStart"/>
            <w:r>
              <w:t>Filipiniana</w:t>
            </w:r>
            <w:proofErr w:type="spellEnd"/>
          </w:p>
          <w:p w14:paraId="4F96648E" w14:textId="73632107" w:rsidR="001A25F9" w:rsidRDefault="001A25F9" w:rsidP="00D746F6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proofErr w:type="spellStart"/>
            <w:r>
              <w:t>Filipiniana</w:t>
            </w:r>
            <w:proofErr w:type="spellEnd"/>
            <w:r>
              <w:t xml:space="preserve"> Gown</w:t>
            </w:r>
          </w:p>
          <w:p w14:paraId="579C7978" w14:textId="3CF7100A" w:rsidR="001A25F9" w:rsidRDefault="001A25F9" w:rsidP="00D746F6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proofErr w:type="spellStart"/>
            <w:r>
              <w:t>Filipiniana</w:t>
            </w:r>
            <w:proofErr w:type="spellEnd"/>
            <w:r>
              <w:t xml:space="preserve"> Bolero</w:t>
            </w:r>
          </w:p>
          <w:p w14:paraId="28ECE14A" w14:textId="6D2F2B45" w:rsidR="001A25F9" w:rsidRDefault="001A25F9" w:rsidP="00D746F6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proofErr w:type="spellStart"/>
            <w:r>
              <w:t>Filipiniana</w:t>
            </w:r>
            <w:proofErr w:type="spellEnd"/>
            <w:r>
              <w:t xml:space="preserve"> Skirt</w:t>
            </w:r>
          </w:p>
          <w:p w14:paraId="228B8E8E" w14:textId="77777777" w:rsidR="001A25F9" w:rsidRDefault="001A25F9" w:rsidP="00D746F6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proofErr w:type="spellStart"/>
            <w:r>
              <w:t>Filipiniana</w:t>
            </w:r>
            <w:proofErr w:type="spellEnd"/>
            <w:r>
              <w:t xml:space="preserve"> Top</w:t>
            </w:r>
          </w:p>
          <w:p w14:paraId="3D5EFDEB" w14:textId="459BD586" w:rsidR="001A25F9" w:rsidRDefault="001A25F9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Outfit</w:t>
            </w:r>
          </w:p>
          <w:p w14:paraId="003FF38C" w14:textId="065B5F42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Wedding Dress</w:t>
            </w:r>
          </w:p>
          <w:p w14:paraId="306EE6CD" w14:textId="7A6217D4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for Wedding Guests</w:t>
            </w:r>
          </w:p>
          <w:p w14:paraId="29990F02" w14:textId="20390A57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Organza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6FE17AFE" w14:textId="474E7BDB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Piña</w:t>
            </w:r>
            <w:proofErr w:type="gramEnd"/>
            <w:r>
              <w:t xml:space="preserve"> Organza </w:t>
            </w:r>
            <w:proofErr w:type="spellStart"/>
            <w:r>
              <w:t>Filipiniana</w:t>
            </w:r>
            <w:proofErr w:type="spellEnd"/>
          </w:p>
          <w:p w14:paraId="3838561D" w14:textId="28F248A4" w:rsidR="001A25F9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Embroidered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4DA71EF3" w14:textId="77777777" w:rsidR="0011280F" w:rsidRDefault="001A25F9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Designer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</w:p>
          <w:p w14:paraId="2AF7BBCD" w14:textId="77777777" w:rsidR="001A25F9" w:rsidRDefault="001A25F9" w:rsidP="00D746F6">
            <w:pPr>
              <w:pStyle w:val="Heading3"/>
              <w:rPr>
                <w:rFonts w:ascii="Times New Roman" w:eastAsia="Times New Roman" w:hAnsi="Times New Roman"/>
                <w:sz w:val="27"/>
              </w:rPr>
            </w:pPr>
            <w:r>
              <w:t>Children's Collection</w:t>
            </w:r>
          </w:p>
          <w:p w14:paraId="7CEC82CF" w14:textId="71D98B60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>Kids Barong Tagalog</w:t>
            </w:r>
          </w:p>
          <w:p w14:paraId="18632927" w14:textId="41C4CCDF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>Boys Barong</w:t>
            </w:r>
          </w:p>
          <w:p w14:paraId="2F2E6A80" w14:textId="35F46F8A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>Children's Barong</w:t>
            </w:r>
          </w:p>
          <w:p w14:paraId="22B88638" w14:textId="7D67C384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>Baby Barong</w:t>
            </w:r>
          </w:p>
          <w:p w14:paraId="1C01E465" w14:textId="10C49C9C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>Little Boy Barong</w:t>
            </w:r>
          </w:p>
          <w:p w14:paraId="0FA3A633" w14:textId="61B8D7AC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Little Girl </w:t>
            </w:r>
            <w:proofErr w:type="spellStart"/>
            <w:r>
              <w:t>Filipiniana</w:t>
            </w:r>
            <w:proofErr w:type="spellEnd"/>
          </w:p>
          <w:p w14:paraId="142BAC26" w14:textId="0B36DADF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Kids </w:t>
            </w:r>
            <w:proofErr w:type="spellStart"/>
            <w:r>
              <w:t>Filipiniana</w:t>
            </w:r>
            <w:proofErr w:type="spellEnd"/>
            <w:r>
              <w:t xml:space="preserve"> Dress</w:t>
            </w:r>
          </w:p>
          <w:p w14:paraId="6A77FB6E" w14:textId="52775A61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Girls </w:t>
            </w:r>
            <w:proofErr w:type="spellStart"/>
            <w:r>
              <w:t>Filipiniana</w:t>
            </w:r>
            <w:proofErr w:type="spellEnd"/>
          </w:p>
          <w:p w14:paraId="17F58BB2" w14:textId="47D30C03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Flower Girl </w:t>
            </w:r>
            <w:proofErr w:type="spellStart"/>
            <w:r>
              <w:t>Filipiniana</w:t>
            </w:r>
            <w:proofErr w:type="spellEnd"/>
          </w:p>
          <w:p w14:paraId="41FCF23F" w14:textId="77777777" w:rsidR="001A25F9" w:rsidRDefault="001A25F9" w:rsidP="00D746F6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Family Matching </w:t>
            </w:r>
            <w:proofErr w:type="spellStart"/>
            <w:r>
              <w:t>Filipiniana</w:t>
            </w:r>
            <w:proofErr w:type="spellEnd"/>
          </w:p>
          <w:p w14:paraId="7D2C85A6" w14:textId="644C6954" w:rsidR="001A25F9" w:rsidRPr="00054695" w:rsidRDefault="001A25F9" w:rsidP="00D746F6">
            <w:pPr>
              <w:rPr>
                <w:sz w:val="20"/>
                <w:szCs w:val="20"/>
              </w:rPr>
            </w:pP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103E19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  <w:tr w:rsidR="0011280F" w:rsidRPr="00054695" w14:paraId="4F5AD5F0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4EC372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lastRenderedPageBreak/>
              <w:t>Image/share previews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ACCF3E" w14:textId="0680A197" w:rsidR="0011280F" w:rsidRPr="00054695" w:rsidRDefault="0082289C" w:rsidP="00D746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we need keywords for images?</w:t>
            </w: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BF4E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976DC4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  <w:tr w:rsidR="0011280F" w:rsidRPr="00054695" w14:paraId="1B8AD5BD" w14:textId="77777777" w:rsidTr="00054695">
        <w:trPr>
          <w:trHeight w:val="585"/>
          <w:jc w:val="center"/>
        </w:trPr>
        <w:tc>
          <w:tcPr>
            <w:tcW w:w="31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CE3AF1" w14:textId="77777777" w:rsidR="0011280F" w:rsidRPr="00054695" w:rsidRDefault="00000000" w:rsidP="00D746F6">
            <w:pPr>
              <w:rPr>
                <w:sz w:val="20"/>
                <w:szCs w:val="20"/>
              </w:rPr>
            </w:pPr>
            <w:r w:rsidRPr="00054695">
              <w:rPr>
                <w:b/>
                <w:color w:val="4D361A"/>
                <w:sz w:val="20"/>
                <w:szCs w:val="20"/>
              </w:rPr>
              <w:t>Location wording</w:t>
            </w:r>
          </w:p>
        </w:tc>
        <w:tc>
          <w:tcPr>
            <w:tcW w:w="5786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A140DE3" w14:textId="0FC3D0CF" w:rsidR="000B423E" w:rsidRDefault="000B423E" w:rsidP="00D746F6">
            <w:pPr>
              <w:rPr>
                <w:rFonts w:ascii="Times New Roman" w:eastAsia="Times New Roman" w:hAnsi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Barong Australia</w:t>
            </w:r>
          </w:p>
          <w:p w14:paraId="3E6564BA" w14:textId="662E5C74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Custom</w:t>
            </w:r>
            <w:proofErr w:type="gramEnd"/>
            <w:r>
              <w:t xml:space="preserve"> </w:t>
            </w:r>
            <w:proofErr w:type="spellStart"/>
            <w:r>
              <w:t>Filipiniana</w:t>
            </w:r>
            <w:proofErr w:type="spellEnd"/>
            <w:r>
              <w:t xml:space="preserve"> Australia</w:t>
            </w:r>
          </w:p>
          <w:p w14:paraId="52D6144D" w14:textId="1B9DC461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Brisbane</w:t>
            </w:r>
          </w:p>
          <w:p w14:paraId="79D5BAEA" w14:textId="0E8388D8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Sydney</w:t>
            </w:r>
          </w:p>
          <w:p w14:paraId="1770A742" w14:textId="67258482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Barong</w:t>
            </w:r>
            <w:proofErr w:type="gramEnd"/>
            <w:r>
              <w:t xml:space="preserve"> Tagalog Melbourne</w:t>
            </w:r>
          </w:p>
          <w:p w14:paraId="57CD5961" w14:textId="2559585A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Brisbane</w:t>
            </w:r>
          </w:p>
          <w:p w14:paraId="7BEAC63C" w14:textId="6F9F4876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Sydney</w:t>
            </w:r>
          </w:p>
          <w:p w14:paraId="78C3F07E" w14:textId="4CABD9EB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Filipiniana</w:t>
            </w:r>
            <w:proofErr w:type="spellEnd"/>
            <w:proofErr w:type="gramEnd"/>
            <w:r>
              <w:t xml:space="preserve"> Melbourne</w:t>
            </w:r>
          </w:p>
          <w:p w14:paraId="0FEE05FE" w14:textId="77D3DA5E" w:rsidR="000B423E" w:rsidRDefault="000B423E" w:rsidP="00D746F6"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Clothing Australia</w:t>
            </w:r>
          </w:p>
          <w:p w14:paraId="04B818D4" w14:textId="39688A43" w:rsidR="0011280F" w:rsidRPr="00054695" w:rsidRDefault="000B423E" w:rsidP="00D746F6">
            <w:pPr>
              <w:rPr>
                <w:sz w:val="20"/>
                <w:szCs w:val="20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Filipino</w:t>
            </w:r>
            <w:proofErr w:type="gramEnd"/>
            <w:r>
              <w:t xml:space="preserve"> Boutique Australia</w:t>
            </w:r>
          </w:p>
        </w:tc>
        <w:tc>
          <w:tcPr>
            <w:tcW w:w="6510" w:type="dxa"/>
            <w:tcBorders>
              <w:top w:val="single" w:sz="6" w:space="0" w:color="D7C49B"/>
              <w:left w:val="single" w:sz="6" w:space="0" w:color="D7C49B"/>
              <w:bottom w:val="single" w:sz="6" w:space="0" w:color="D7C49B"/>
              <w:right w:val="single" w:sz="6" w:space="0" w:color="D7C49B"/>
            </w:tcBorders>
            <w:shd w:val="clear" w:color="auto" w:fill="FFFD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9D3870" w14:textId="77777777" w:rsidR="0011280F" w:rsidRPr="00054695" w:rsidRDefault="0011280F" w:rsidP="00D746F6">
            <w:pPr>
              <w:rPr>
                <w:sz w:val="20"/>
                <w:szCs w:val="20"/>
              </w:rPr>
            </w:pPr>
          </w:p>
        </w:tc>
      </w:tr>
    </w:tbl>
    <w:p w14:paraId="1739831E" w14:textId="77777777" w:rsidR="009C0095" w:rsidRPr="00054695" w:rsidRDefault="009C0095" w:rsidP="00D746F6">
      <w:pPr>
        <w:rPr>
          <w:sz w:val="20"/>
          <w:szCs w:val="20"/>
        </w:rPr>
      </w:pPr>
    </w:p>
    <w:sectPr w:rsidR="009C0095" w:rsidRPr="00054695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93FB2"/>
    <w:multiLevelType w:val="multilevel"/>
    <w:tmpl w:val="902E9D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E397F"/>
    <w:multiLevelType w:val="multilevel"/>
    <w:tmpl w:val="F5C400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D7C5A"/>
    <w:multiLevelType w:val="multilevel"/>
    <w:tmpl w:val="DBE0D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85272"/>
    <w:multiLevelType w:val="multilevel"/>
    <w:tmpl w:val="3328EE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20EF6"/>
    <w:multiLevelType w:val="multilevel"/>
    <w:tmpl w:val="6736EA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C31F0"/>
    <w:multiLevelType w:val="multilevel"/>
    <w:tmpl w:val="0DEC5F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01188109">
    <w:abstractNumId w:val="8"/>
  </w:num>
  <w:num w:numId="2" w16cid:durableId="1111246772">
    <w:abstractNumId w:val="6"/>
  </w:num>
  <w:num w:numId="3" w16cid:durableId="726147277">
    <w:abstractNumId w:val="5"/>
  </w:num>
  <w:num w:numId="4" w16cid:durableId="868564190">
    <w:abstractNumId w:val="4"/>
  </w:num>
  <w:num w:numId="5" w16cid:durableId="1253932677">
    <w:abstractNumId w:val="7"/>
  </w:num>
  <w:num w:numId="6" w16cid:durableId="1175534014">
    <w:abstractNumId w:val="3"/>
  </w:num>
  <w:num w:numId="7" w16cid:durableId="2066949517">
    <w:abstractNumId w:val="2"/>
  </w:num>
  <w:num w:numId="8" w16cid:durableId="1204320179">
    <w:abstractNumId w:val="1"/>
  </w:num>
  <w:num w:numId="9" w16cid:durableId="1927490793">
    <w:abstractNumId w:val="0"/>
  </w:num>
  <w:num w:numId="10" w16cid:durableId="456531194">
    <w:abstractNumId w:val="14"/>
  </w:num>
  <w:num w:numId="11" w16cid:durableId="962922137">
    <w:abstractNumId w:val="12"/>
  </w:num>
  <w:num w:numId="12" w16cid:durableId="82189592">
    <w:abstractNumId w:val="13"/>
  </w:num>
  <w:num w:numId="13" w16cid:durableId="1181120926">
    <w:abstractNumId w:val="11"/>
  </w:num>
  <w:num w:numId="14" w16cid:durableId="1186213526">
    <w:abstractNumId w:val="10"/>
  </w:num>
  <w:num w:numId="15" w16cid:durableId="368140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695"/>
    <w:rsid w:val="0006063C"/>
    <w:rsid w:val="000B423E"/>
    <w:rsid w:val="00100FC8"/>
    <w:rsid w:val="0011280F"/>
    <w:rsid w:val="0015074B"/>
    <w:rsid w:val="001A25F9"/>
    <w:rsid w:val="0029639D"/>
    <w:rsid w:val="00326F90"/>
    <w:rsid w:val="007237AB"/>
    <w:rsid w:val="0082289C"/>
    <w:rsid w:val="008A6245"/>
    <w:rsid w:val="008E2FE5"/>
    <w:rsid w:val="009C0095"/>
    <w:rsid w:val="00AA1D8D"/>
    <w:rsid w:val="00B47730"/>
    <w:rsid w:val="00CB0664"/>
    <w:rsid w:val="00D118F7"/>
    <w:rsid w:val="00D746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0AEAA"/>
  <w14:defaultImageDpi w14:val="300"/>
  <w15:docId w15:val="{AB6F0688-360B-4E3D-ACAA-62143655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1520</Words>
  <Characters>8621</Characters>
  <Application>Microsoft Office Word</Application>
  <DocSecurity>0</DocSecurity>
  <Lines>1724</Lines>
  <Paragraphs>780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Gina Inoncillo</cp:lastModifiedBy>
  <cp:revision>4</cp:revision>
  <cp:lastPrinted>2026-06-25T02:34:00Z</cp:lastPrinted>
  <dcterms:created xsi:type="dcterms:W3CDTF">2026-06-29T11:34:00Z</dcterms:created>
  <dcterms:modified xsi:type="dcterms:W3CDTF">2026-06-29T11:38:00Z</dcterms:modified>
  <cp:category/>
</cp:coreProperties>
</file>