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C15F" w14:textId="77777777" w:rsidR="00E21217" w:rsidRDefault="00000000">
      <w:pPr>
        <w:pStyle w:val="Title"/>
      </w:pPr>
      <w:r>
        <w:t>Ang Hiyas SEO Wording Collection</w:t>
      </w:r>
    </w:p>
    <w:p w14:paraId="24470D11" w14:textId="122C471B" w:rsidR="00252B51" w:rsidRDefault="00000000">
      <w:pPr>
        <w:rPr>
          <w:color w:val="464646"/>
        </w:rPr>
      </w:pPr>
      <w:r>
        <w:rPr>
          <w:color w:val="464646"/>
        </w:rPr>
        <w:t>This only asks for wording, approvals, images, and business details need</w:t>
      </w:r>
      <w:r w:rsidR="00252B51">
        <w:rPr>
          <w:color w:val="464646"/>
        </w:rPr>
        <w:t>ed</w:t>
      </w:r>
      <w:r>
        <w:rPr>
          <w:color w:val="464646"/>
        </w:rPr>
        <w:t xml:space="preserve">. </w:t>
      </w:r>
    </w:p>
    <w:p w14:paraId="051E1DB3" w14:textId="48DE2660" w:rsidR="00E21217" w:rsidRDefault="00252B51">
      <w:r>
        <w:rPr>
          <w:color w:val="464646"/>
        </w:rPr>
        <w:t>T</w:t>
      </w:r>
      <w:r w:rsidR="00000000">
        <w:rPr>
          <w:color w:val="464646"/>
        </w:rPr>
        <w:t>echnical SEO code</w:t>
      </w:r>
      <w:r>
        <w:rPr>
          <w:color w:val="464646"/>
        </w:rPr>
        <w:t xml:space="preserve"> handled</w:t>
      </w:r>
      <w:r w:rsidR="00000000">
        <w:rPr>
          <w:color w:val="464646"/>
        </w:rPr>
        <w:t xml:space="preserve"> later.</w:t>
      </w:r>
    </w:p>
    <w:p w14:paraId="59EA01C2" w14:textId="77777777" w:rsidR="00E21217" w:rsidRDefault="00E21217"/>
    <w:p w14:paraId="08C4DB5B" w14:textId="77777777" w:rsidR="00252B51" w:rsidRDefault="00252B51"/>
    <w:p w14:paraId="01524F8A" w14:textId="5A5282E4" w:rsidR="00E21217" w:rsidRDefault="00000000" w:rsidP="00252B51">
      <w:pPr>
        <w:pStyle w:val="Heading2"/>
        <w:numPr>
          <w:ilvl w:val="0"/>
          <w:numId w:val="10"/>
        </w:numPr>
      </w:pPr>
      <w:r>
        <w:t>Global Website Wording</w:t>
      </w:r>
    </w:p>
    <w:p w14:paraId="790BF212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7190FE79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4DC20F5D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28D43F66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2BDC1CDF" w14:textId="77777777">
        <w:trPr>
          <w:jc w:val="center"/>
        </w:trPr>
        <w:tc>
          <w:tcPr>
            <w:tcW w:w="4680" w:type="dxa"/>
            <w:vAlign w:val="center"/>
          </w:tcPr>
          <w:p w14:paraId="627F60AA" w14:textId="77777777" w:rsidR="00E21217" w:rsidRDefault="00000000">
            <w:r>
              <w:t>Final business/site name to use everywhere.</w:t>
            </w:r>
          </w:p>
        </w:tc>
        <w:tc>
          <w:tcPr>
            <w:tcW w:w="4680" w:type="dxa"/>
            <w:vAlign w:val="center"/>
          </w:tcPr>
          <w:p w14:paraId="4BAC4B93" w14:textId="77777777" w:rsidR="00E21217" w:rsidRDefault="00E21217"/>
        </w:tc>
      </w:tr>
      <w:tr w:rsidR="00E21217" w14:paraId="115A33B1" w14:textId="77777777">
        <w:trPr>
          <w:jc w:val="center"/>
        </w:trPr>
        <w:tc>
          <w:tcPr>
            <w:tcW w:w="4680" w:type="dxa"/>
            <w:vAlign w:val="center"/>
          </w:tcPr>
          <w:p w14:paraId="364C6204" w14:textId="77777777" w:rsidR="00E21217" w:rsidRDefault="00000000">
            <w:r>
              <w:t>Short one-sentence business description.</w:t>
            </w:r>
          </w:p>
        </w:tc>
        <w:tc>
          <w:tcPr>
            <w:tcW w:w="4680" w:type="dxa"/>
            <w:vAlign w:val="center"/>
          </w:tcPr>
          <w:p w14:paraId="2B59067A" w14:textId="77777777" w:rsidR="00E21217" w:rsidRDefault="00E21217"/>
        </w:tc>
      </w:tr>
      <w:tr w:rsidR="00E21217" w14:paraId="5414C759" w14:textId="77777777">
        <w:trPr>
          <w:jc w:val="center"/>
        </w:trPr>
        <w:tc>
          <w:tcPr>
            <w:tcW w:w="4680" w:type="dxa"/>
            <w:vAlign w:val="center"/>
          </w:tcPr>
          <w:p w14:paraId="4C7DB7B6" w14:textId="77777777" w:rsidR="00E21217" w:rsidRDefault="00000000">
            <w:r>
              <w:t>Main services/products to mention across the website.</w:t>
            </w:r>
          </w:p>
        </w:tc>
        <w:tc>
          <w:tcPr>
            <w:tcW w:w="4680" w:type="dxa"/>
            <w:vAlign w:val="center"/>
          </w:tcPr>
          <w:p w14:paraId="0DFD939E" w14:textId="77777777" w:rsidR="00E21217" w:rsidRDefault="00E21217"/>
        </w:tc>
      </w:tr>
      <w:tr w:rsidR="00E21217" w14:paraId="5D45F18E" w14:textId="77777777">
        <w:trPr>
          <w:jc w:val="center"/>
        </w:trPr>
        <w:tc>
          <w:tcPr>
            <w:tcW w:w="4680" w:type="dxa"/>
            <w:vAlign w:val="center"/>
          </w:tcPr>
          <w:p w14:paraId="3C308EF4" w14:textId="77777777" w:rsidR="00E21217" w:rsidRDefault="00000000">
            <w:r>
              <w:t>Preferred location wording: Queensland, Brisbane, local suburb, service area, or no location emphasis.</w:t>
            </w:r>
          </w:p>
        </w:tc>
        <w:tc>
          <w:tcPr>
            <w:tcW w:w="4680" w:type="dxa"/>
            <w:vAlign w:val="center"/>
          </w:tcPr>
          <w:p w14:paraId="2DE8F684" w14:textId="77777777" w:rsidR="00E21217" w:rsidRDefault="00E21217"/>
        </w:tc>
      </w:tr>
      <w:tr w:rsidR="00E21217" w14:paraId="3E0F4C0A" w14:textId="77777777">
        <w:trPr>
          <w:jc w:val="center"/>
        </w:trPr>
        <w:tc>
          <w:tcPr>
            <w:tcW w:w="4680" w:type="dxa"/>
            <w:vAlign w:val="center"/>
          </w:tcPr>
          <w:p w14:paraId="5F50B8FD" w14:textId="77777777" w:rsidR="00E21217" w:rsidRDefault="00000000">
            <w:r>
              <w:t>Words Gina definitely wants used, such as Barong, Filipiniana, Filipino formalwear, custom tailoring, rentals.</w:t>
            </w:r>
          </w:p>
        </w:tc>
        <w:tc>
          <w:tcPr>
            <w:tcW w:w="4680" w:type="dxa"/>
            <w:vAlign w:val="center"/>
          </w:tcPr>
          <w:p w14:paraId="36D5AB09" w14:textId="77777777" w:rsidR="00E21217" w:rsidRDefault="00E21217"/>
        </w:tc>
      </w:tr>
      <w:tr w:rsidR="00E21217" w14:paraId="768E55B8" w14:textId="77777777">
        <w:trPr>
          <w:jc w:val="center"/>
        </w:trPr>
        <w:tc>
          <w:tcPr>
            <w:tcW w:w="4680" w:type="dxa"/>
            <w:vAlign w:val="center"/>
          </w:tcPr>
          <w:p w14:paraId="6BE4F851" w14:textId="77777777" w:rsidR="00E21217" w:rsidRDefault="00000000">
            <w:r>
              <w:t>Words or claims Gina does not want used.</w:t>
            </w:r>
          </w:p>
        </w:tc>
        <w:tc>
          <w:tcPr>
            <w:tcW w:w="4680" w:type="dxa"/>
            <w:vAlign w:val="center"/>
          </w:tcPr>
          <w:p w14:paraId="4A172FB7" w14:textId="7128C918" w:rsidR="00E21217" w:rsidRDefault="00252B51">
            <w:r>
              <w:t>e.g budget , cheap</w:t>
            </w:r>
          </w:p>
        </w:tc>
      </w:tr>
    </w:tbl>
    <w:p w14:paraId="4D7B76AB" w14:textId="77777777" w:rsidR="00E21217" w:rsidRDefault="00E21217"/>
    <w:p w14:paraId="005F36A5" w14:textId="77777777" w:rsidR="00252B51" w:rsidRDefault="00252B51">
      <w:pPr>
        <w:spacing w:after="200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14845DA8" w14:textId="4EA08D72" w:rsidR="00E21217" w:rsidRDefault="00000000">
      <w:pPr>
        <w:pStyle w:val="Heading2"/>
      </w:pPr>
      <w:r>
        <w:lastRenderedPageBreak/>
        <w:t>2. Home Page Wording</w:t>
      </w:r>
    </w:p>
    <w:p w14:paraId="5052730F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23E4F2D1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3509C036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521FAAB6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792E8B01" w14:textId="77777777">
        <w:trPr>
          <w:jc w:val="center"/>
        </w:trPr>
        <w:tc>
          <w:tcPr>
            <w:tcW w:w="4680" w:type="dxa"/>
            <w:vAlign w:val="center"/>
          </w:tcPr>
          <w:p w14:paraId="21440894" w14:textId="77777777" w:rsidR="00E21217" w:rsidRDefault="00000000">
            <w:r>
              <w:t>Approve or adjust H1: Celebrating Filipino Heritage Through Fashion.</w:t>
            </w:r>
          </w:p>
        </w:tc>
        <w:tc>
          <w:tcPr>
            <w:tcW w:w="4680" w:type="dxa"/>
            <w:vAlign w:val="center"/>
          </w:tcPr>
          <w:p w14:paraId="4A09E8A3" w14:textId="77777777" w:rsidR="00E21217" w:rsidRDefault="00E21217"/>
        </w:tc>
      </w:tr>
      <w:tr w:rsidR="00E21217" w14:paraId="724A0BEC" w14:textId="77777777">
        <w:trPr>
          <w:jc w:val="center"/>
        </w:trPr>
        <w:tc>
          <w:tcPr>
            <w:tcW w:w="4680" w:type="dxa"/>
            <w:vAlign w:val="center"/>
          </w:tcPr>
          <w:p w14:paraId="0997A4BF" w14:textId="77777777" w:rsidR="00E21217" w:rsidRDefault="00000000">
            <w:r>
              <w:t>Short homepage intro paragraph: 2-4 sentences about Ang Hiyas and what customers can do.</w:t>
            </w:r>
          </w:p>
        </w:tc>
        <w:tc>
          <w:tcPr>
            <w:tcW w:w="4680" w:type="dxa"/>
            <w:vAlign w:val="center"/>
          </w:tcPr>
          <w:p w14:paraId="1997DEC6" w14:textId="77777777" w:rsidR="00E21217" w:rsidRDefault="00E21217"/>
        </w:tc>
      </w:tr>
      <w:tr w:rsidR="00E21217" w14:paraId="5982B824" w14:textId="77777777">
        <w:trPr>
          <w:jc w:val="center"/>
        </w:trPr>
        <w:tc>
          <w:tcPr>
            <w:tcW w:w="4680" w:type="dxa"/>
            <w:vAlign w:val="center"/>
          </w:tcPr>
          <w:p w14:paraId="1DB84D34" w14:textId="77777777" w:rsidR="00E21217" w:rsidRDefault="00000000">
            <w:r>
              <w:t>Main products/services to mention on homepage.</w:t>
            </w:r>
          </w:p>
        </w:tc>
        <w:tc>
          <w:tcPr>
            <w:tcW w:w="4680" w:type="dxa"/>
            <w:vAlign w:val="center"/>
          </w:tcPr>
          <w:p w14:paraId="42769018" w14:textId="77777777" w:rsidR="00E21217" w:rsidRDefault="00E21217"/>
        </w:tc>
      </w:tr>
      <w:tr w:rsidR="00E21217" w14:paraId="03283436" w14:textId="77777777">
        <w:trPr>
          <w:jc w:val="center"/>
        </w:trPr>
        <w:tc>
          <w:tcPr>
            <w:tcW w:w="4680" w:type="dxa"/>
            <w:vAlign w:val="center"/>
          </w:tcPr>
          <w:p w14:paraId="06DF2B9A" w14:textId="77777777" w:rsidR="00E21217" w:rsidRDefault="00000000">
            <w:r>
              <w:t>Main location phrase, if any, for homepage wording.</w:t>
            </w:r>
          </w:p>
        </w:tc>
        <w:tc>
          <w:tcPr>
            <w:tcW w:w="4680" w:type="dxa"/>
            <w:vAlign w:val="center"/>
          </w:tcPr>
          <w:p w14:paraId="3A98635A" w14:textId="77777777" w:rsidR="00E21217" w:rsidRDefault="00E21217"/>
        </w:tc>
      </w:tr>
      <w:tr w:rsidR="00E21217" w14:paraId="5BB2F9BE" w14:textId="77777777">
        <w:trPr>
          <w:jc w:val="center"/>
        </w:trPr>
        <w:tc>
          <w:tcPr>
            <w:tcW w:w="4680" w:type="dxa"/>
            <w:vAlign w:val="center"/>
          </w:tcPr>
          <w:p w14:paraId="3867BE28" w14:textId="77777777" w:rsidR="00E21217" w:rsidRDefault="00000000">
            <w:r>
              <w:t>Best hero image / main homepage image to use.</w:t>
            </w:r>
          </w:p>
        </w:tc>
        <w:tc>
          <w:tcPr>
            <w:tcW w:w="4680" w:type="dxa"/>
            <w:vAlign w:val="center"/>
          </w:tcPr>
          <w:p w14:paraId="7EF6C365" w14:textId="77777777" w:rsidR="00E21217" w:rsidRDefault="00E21217"/>
        </w:tc>
      </w:tr>
      <w:tr w:rsidR="00E21217" w14:paraId="0F53CE90" w14:textId="77777777">
        <w:trPr>
          <w:jc w:val="center"/>
        </w:trPr>
        <w:tc>
          <w:tcPr>
            <w:tcW w:w="4680" w:type="dxa"/>
            <w:vAlign w:val="center"/>
          </w:tcPr>
          <w:p w14:paraId="7C23D832" w14:textId="77777777" w:rsidR="00E21217" w:rsidRDefault="00000000">
            <w:r>
              <w:t>Any important personal/cultural wording Gina wants included.</w:t>
            </w:r>
          </w:p>
        </w:tc>
        <w:tc>
          <w:tcPr>
            <w:tcW w:w="4680" w:type="dxa"/>
            <w:vAlign w:val="center"/>
          </w:tcPr>
          <w:p w14:paraId="0629DEC5" w14:textId="77777777" w:rsidR="00E21217" w:rsidRDefault="00E21217"/>
        </w:tc>
      </w:tr>
    </w:tbl>
    <w:p w14:paraId="1D28171F" w14:textId="77777777" w:rsidR="00E21217" w:rsidRDefault="00E21217"/>
    <w:p w14:paraId="260BCB91" w14:textId="77777777" w:rsidR="00E21217" w:rsidRDefault="00000000">
      <w:pPr>
        <w:pStyle w:val="Heading2"/>
      </w:pPr>
      <w:r>
        <w:t>3. Shop / Sales Page Wording</w:t>
      </w:r>
    </w:p>
    <w:p w14:paraId="6C7CAB11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526606C5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2D8D4235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1F31BE80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45F8D6D2" w14:textId="77777777">
        <w:trPr>
          <w:jc w:val="center"/>
        </w:trPr>
        <w:tc>
          <w:tcPr>
            <w:tcW w:w="4680" w:type="dxa"/>
            <w:vAlign w:val="center"/>
          </w:tcPr>
          <w:p w14:paraId="2F1E9E57" w14:textId="77777777" w:rsidR="00E21217" w:rsidRDefault="00000000">
            <w:r>
              <w:t>Approve or adjust H1: Ready-Made Barong &amp; Filipiniana.</w:t>
            </w:r>
          </w:p>
        </w:tc>
        <w:tc>
          <w:tcPr>
            <w:tcW w:w="4680" w:type="dxa"/>
            <w:vAlign w:val="center"/>
          </w:tcPr>
          <w:p w14:paraId="44AD433A" w14:textId="77777777" w:rsidR="00E21217" w:rsidRDefault="00E21217"/>
        </w:tc>
      </w:tr>
      <w:tr w:rsidR="00E21217" w14:paraId="5B744F37" w14:textId="77777777">
        <w:trPr>
          <w:jc w:val="center"/>
        </w:trPr>
        <w:tc>
          <w:tcPr>
            <w:tcW w:w="4680" w:type="dxa"/>
            <w:vAlign w:val="center"/>
          </w:tcPr>
          <w:p w14:paraId="76560C74" w14:textId="77777777" w:rsidR="00E21217" w:rsidRDefault="00000000">
            <w:r>
              <w:t>Short shop intro paragraph explaining what can be bought online.</w:t>
            </w:r>
          </w:p>
        </w:tc>
        <w:tc>
          <w:tcPr>
            <w:tcW w:w="4680" w:type="dxa"/>
            <w:vAlign w:val="center"/>
          </w:tcPr>
          <w:p w14:paraId="5E28B9FF" w14:textId="77777777" w:rsidR="00E21217" w:rsidRDefault="00E21217"/>
        </w:tc>
      </w:tr>
      <w:tr w:rsidR="00E21217" w14:paraId="1E08A158" w14:textId="77777777">
        <w:trPr>
          <w:jc w:val="center"/>
        </w:trPr>
        <w:tc>
          <w:tcPr>
            <w:tcW w:w="4680" w:type="dxa"/>
            <w:vAlign w:val="center"/>
          </w:tcPr>
          <w:p w14:paraId="180FDA2F" w14:textId="77777777" w:rsidR="00E21217" w:rsidRDefault="00000000">
            <w:r>
              <w:t>Which product types should be mentioned: Barong, Filipiniana, bags, accessories, others.</w:t>
            </w:r>
          </w:p>
        </w:tc>
        <w:tc>
          <w:tcPr>
            <w:tcW w:w="4680" w:type="dxa"/>
            <w:vAlign w:val="center"/>
          </w:tcPr>
          <w:p w14:paraId="3331F173" w14:textId="77777777" w:rsidR="00E21217" w:rsidRDefault="00E21217"/>
        </w:tc>
      </w:tr>
      <w:tr w:rsidR="00E21217" w14:paraId="638C853D" w14:textId="77777777">
        <w:trPr>
          <w:jc w:val="center"/>
        </w:trPr>
        <w:tc>
          <w:tcPr>
            <w:tcW w:w="4680" w:type="dxa"/>
            <w:vAlign w:val="center"/>
          </w:tcPr>
          <w:p w14:paraId="4C227B45" w14:textId="77777777" w:rsidR="00E21217" w:rsidRDefault="00000000">
            <w:r>
              <w:t>Which products are online checkout items for V1.</w:t>
            </w:r>
          </w:p>
        </w:tc>
        <w:tc>
          <w:tcPr>
            <w:tcW w:w="4680" w:type="dxa"/>
            <w:vAlign w:val="center"/>
          </w:tcPr>
          <w:p w14:paraId="61DFD8C9" w14:textId="77777777" w:rsidR="00E21217" w:rsidRDefault="00E21217"/>
        </w:tc>
      </w:tr>
      <w:tr w:rsidR="00E21217" w14:paraId="5680870C" w14:textId="77777777">
        <w:trPr>
          <w:jc w:val="center"/>
        </w:trPr>
        <w:tc>
          <w:tcPr>
            <w:tcW w:w="4680" w:type="dxa"/>
            <w:vAlign w:val="center"/>
          </w:tcPr>
          <w:p w14:paraId="20E0566B" w14:textId="77777777" w:rsidR="00E21217" w:rsidRDefault="00000000">
            <w:r>
              <w:t>Which products should be enquiry-only or later phase.</w:t>
            </w:r>
          </w:p>
        </w:tc>
        <w:tc>
          <w:tcPr>
            <w:tcW w:w="4680" w:type="dxa"/>
            <w:vAlign w:val="center"/>
          </w:tcPr>
          <w:p w14:paraId="596017DE" w14:textId="77777777" w:rsidR="00E21217" w:rsidRDefault="00E21217"/>
        </w:tc>
      </w:tr>
    </w:tbl>
    <w:p w14:paraId="1BC9CAAD" w14:textId="77777777" w:rsidR="00E21217" w:rsidRDefault="00E21217"/>
    <w:p w14:paraId="63918FEA" w14:textId="77777777" w:rsidR="00252B51" w:rsidRDefault="00252B51">
      <w:pPr>
        <w:spacing w:after="200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2771173B" w14:textId="5FBFFE74" w:rsidR="00E21217" w:rsidRDefault="00000000">
      <w:pPr>
        <w:pStyle w:val="Heading2"/>
      </w:pPr>
      <w:r>
        <w:lastRenderedPageBreak/>
        <w:t>4. Services Page Wording</w:t>
      </w:r>
    </w:p>
    <w:p w14:paraId="5C6BC41B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4BC787CB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3894F7BE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45F10E89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547C1D72" w14:textId="77777777">
        <w:trPr>
          <w:jc w:val="center"/>
        </w:trPr>
        <w:tc>
          <w:tcPr>
            <w:tcW w:w="4680" w:type="dxa"/>
            <w:vAlign w:val="center"/>
          </w:tcPr>
          <w:p w14:paraId="40B15169" w14:textId="77777777" w:rsidR="00E21217" w:rsidRDefault="00000000">
            <w:r>
              <w:t>Services to show for V1: custom tailoring, alterations, rentals, fittings, other.</w:t>
            </w:r>
          </w:p>
        </w:tc>
        <w:tc>
          <w:tcPr>
            <w:tcW w:w="4680" w:type="dxa"/>
            <w:vAlign w:val="center"/>
          </w:tcPr>
          <w:p w14:paraId="6D8CFABD" w14:textId="77777777" w:rsidR="00E21217" w:rsidRDefault="00E21217"/>
        </w:tc>
      </w:tr>
      <w:tr w:rsidR="00E21217" w14:paraId="710A97D7" w14:textId="77777777">
        <w:trPr>
          <w:jc w:val="center"/>
        </w:trPr>
        <w:tc>
          <w:tcPr>
            <w:tcW w:w="4680" w:type="dxa"/>
            <w:vAlign w:val="center"/>
          </w:tcPr>
          <w:p w14:paraId="388270C3" w14:textId="77777777" w:rsidR="00E21217" w:rsidRDefault="00000000">
            <w:r>
              <w:t>Short services intro paragraph.</w:t>
            </w:r>
          </w:p>
        </w:tc>
        <w:tc>
          <w:tcPr>
            <w:tcW w:w="4680" w:type="dxa"/>
            <w:vAlign w:val="center"/>
          </w:tcPr>
          <w:p w14:paraId="7F2CB437" w14:textId="77777777" w:rsidR="00E21217" w:rsidRDefault="00E21217"/>
        </w:tc>
      </w:tr>
      <w:tr w:rsidR="00E21217" w14:paraId="61FA2C4C" w14:textId="77777777">
        <w:trPr>
          <w:jc w:val="center"/>
        </w:trPr>
        <w:tc>
          <w:tcPr>
            <w:tcW w:w="4680" w:type="dxa"/>
            <w:vAlign w:val="center"/>
          </w:tcPr>
          <w:p w14:paraId="3E7008AB" w14:textId="77777777" w:rsidR="00E21217" w:rsidRDefault="00000000">
            <w:r>
              <w:t>Custom tailoring wording Gina approves.</w:t>
            </w:r>
          </w:p>
        </w:tc>
        <w:tc>
          <w:tcPr>
            <w:tcW w:w="4680" w:type="dxa"/>
            <w:vAlign w:val="center"/>
          </w:tcPr>
          <w:p w14:paraId="6B0961CF" w14:textId="77777777" w:rsidR="00E21217" w:rsidRDefault="00E21217"/>
        </w:tc>
      </w:tr>
      <w:tr w:rsidR="00E21217" w14:paraId="05E593CD" w14:textId="77777777">
        <w:trPr>
          <w:jc w:val="center"/>
        </w:trPr>
        <w:tc>
          <w:tcPr>
            <w:tcW w:w="4680" w:type="dxa"/>
            <w:vAlign w:val="center"/>
          </w:tcPr>
          <w:p w14:paraId="5582413D" w14:textId="77777777" w:rsidR="00E21217" w:rsidRDefault="00000000">
            <w:r>
              <w:t>Rental wording Gina approves, or mark rentals as later phase.</w:t>
            </w:r>
          </w:p>
        </w:tc>
        <w:tc>
          <w:tcPr>
            <w:tcW w:w="4680" w:type="dxa"/>
            <w:vAlign w:val="center"/>
          </w:tcPr>
          <w:p w14:paraId="010DB501" w14:textId="77777777" w:rsidR="00E21217" w:rsidRDefault="00E21217"/>
        </w:tc>
      </w:tr>
      <w:tr w:rsidR="00E21217" w14:paraId="5389D4EB" w14:textId="77777777">
        <w:trPr>
          <w:jc w:val="center"/>
        </w:trPr>
        <w:tc>
          <w:tcPr>
            <w:tcW w:w="4680" w:type="dxa"/>
            <w:vAlign w:val="center"/>
          </w:tcPr>
          <w:p w14:paraId="5363C7EF" w14:textId="77777777" w:rsidR="00E21217" w:rsidRDefault="00000000">
            <w:r>
              <w:t>Appointment/fitting wording.</w:t>
            </w:r>
          </w:p>
        </w:tc>
        <w:tc>
          <w:tcPr>
            <w:tcW w:w="4680" w:type="dxa"/>
            <w:vAlign w:val="center"/>
          </w:tcPr>
          <w:p w14:paraId="35FA0475" w14:textId="77777777" w:rsidR="00E21217" w:rsidRDefault="00E21217"/>
        </w:tc>
      </w:tr>
      <w:tr w:rsidR="00E21217" w14:paraId="33313778" w14:textId="77777777">
        <w:trPr>
          <w:jc w:val="center"/>
        </w:trPr>
        <w:tc>
          <w:tcPr>
            <w:tcW w:w="4680" w:type="dxa"/>
            <w:vAlign w:val="center"/>
          </w:tcPr>
          <w:p w14:paraId="69BA2218" w14:textId="77777777" w:rsidR="00E21217" w:rsidRDefault="00000000">
            <w:r>
              <w:t>Any service Gina does not want advertised yet.</w:t>
            </w:r>
          </w:p>
        </w:tc>
        <w:tc>
          <w:tcPr>
            <w:tcW w:w="4680" w:type="dxa"/>
            <w:vAlign w:val="center"/>
          </w:tcPr>
          <w:p w14:paraId="24BAF40C" w14:textId="77777777" w:rsidR="00E21217" w:rsidRDefault="00E21217"/>
        </w:tc>
      </w:tr>
    </w:tbl>
    <w:p w14:paraId="0229B889" w14:textId="77777777" w:rsidR="00E21217" w:rsidRDefault="00E21217"/>
    <w:p w14:paraId="52F2FB53" w14:textId="624B022F" w:rsidR="00252B51" w:rsidRDefault="00252B51">
      <w:pPr>
        <w:spacing w:after="200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</w:p>
    <w:p w14:paraId="15990D41" w14:textId="44B79C46" w:rsidR="00E21217" w:rsidRDefault="00000000">
      <w:pPr>
        <w:pStyle w:val="Heading2"/>
      </w:pPr>
      <w:r>
        <w:t>5. About Page Wording</w:t>
      </w:r>
    </w:p>
    <w:p w14:paraId="5527B123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25BA3BE8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2B9E33E9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6F3A2C16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45D0BD5D" w14:textId="77777777">
        <w:trPr>
          <w:jc w:val="center"/>
        </w:trPr>
        <w:tc>
          <w:tcPr>
            <w:tcW w:w="4680" w:type="dxa"/>
            <w:vAlign w:val="center"/>
          </w:tcPr>
          <w:p w14:paraId="74990D1E" w14:textId="77777777" w:rsidR="00E21217" w:rsidRDefault="00000000">
            <w:r>
              <w:t>Short Ang Hiyas story or background notes.</w:t>
            </w:r>
          </w:p>
        </w:tc>
        <w:tc>
          <w:tcPr>
            <w:tcW w:w="4680" w:type="dxa"/>
            <w:vAlign w:val="center"/>
          </w:tcPr>
          <w:p w14:paraId="2E992FEF" w14:textId="77777777" w:rsidR="00E21217" w:rsidRDefault="00E21217"/>
        </w:tc>
      </w:tr>
      <w:tr w:rsidR="00E21217" w14:paraId="055A7F30" w14:textId="77777777">
        <w:trPr>
          <w:jc w:val="center"/>
        </w:trPr>
        <w:tc>
          <w:tcPr>
            <w:tcW w:w="4680" w:type="dxa"/>
            <w:vAlign w:val="center"/>
          </w:tcPr>
          <w:p w14:paraId="73FD74F2" w14:textId="77777777" w:rsidR="00E21217" w:rsidRDefault="00000000">
            <w:r>
              <w:t>How Gina wants the brand described.</w:t>
            </w:r>
          </w:p>
        </w:tc>
        <w:tc>
          <w:tcPr>
            <w:tcW w:w="4680" w:type="dxa"/>
            <w:vAlign w:val="center"/>
          </w:tcPr>
          <w:p w14:paraId="5D7C51C9" w14:textId="77777777" w:rsidR="00E21217" w:rsidRDefault="00E21217"/>
        </w:tc>
      </w:tr>
      <w:tr w:rsidR="00E21217" w14:paraId="2F9AFD82" w14:textId="77777777">
        <w:trPr>
          <w:jc w:val="center"/>
        </w:trPr>
        <w:tc>
          <w:tcPr>
            <w:tcW w:w="4680" w:type="dxa"/>
            <w:vAlign w:val="center"/>
          </w:tcPr>
          <w:p w14:paraId="7BCE0EE1" w14:textId="77777777" w:rsidR="00E21217" w:rsidRDefault="00000000">
            <w:r>
              <w:t>Cultural/heritage wording Gina approves.</w:t>
            </w:r>
          </w:p>
        </w:tc>
        <w:tc>
          <w:tcPr>
            <w:tcW w:w="4680" w:type="dxa"/>
            <w:vAlign w:val="center"/>
          </w:tcPr>
          <w:p w14:paraId="2B1DC1A7" w14:textId="77777777" w:rsidR="00E21217" w:rsidRDefault="00E21217"/>
        </w:tc>
      </w:tr>
      <w:tr w:rsidR="00E21217" w14:paraId="6467BF23" w14:textId="77777777">
        <w:trPr>
          <w:jc w:val="center"/>
        </w:trPr>
        <w:tc>
          <w:tcPr>
            <w:tcW w:w="4680" w:type="dxa"/>
            <w:vAlign w:val="center"/>
          </w:tcPr>
          <w:p w14:paraId="67FC35E5" w14:textId="77777777" w:rsidR="00E21217" w:rsidRDefault="00000000">
            <w:r>
              <w:t>Photos approved for About page.</w:t>
            </w:r>
          </w:p>
        </w:tc>
        <w:tc>
          <w:tcPr>
            <w:tcW w:w="4680" w:type="dxa"/>
            <w:vAlign w:val="center"/>
          </w:tcPr>
          <w:p w14:paraId="51AC91F2" w14:textId="77777777" w:rsidR="00E21217" w:rsidRDefault="00E21217"/>
        </w:tc>
      </w:tr>
      <w:tr w:rsidR="00E21217" w14:paraId="0C796A18" w14:textId="77777777">
        <w:trPr>
          <w:jc w:val="center"/>
        </w:trPr>
        <w:tc>
          <w:tcPr>
            <w:tcW w:w="4680" w:type="dxa"/>
            <w:vAlign w:val="center"/>
          </w:tcPr>
          <w:p w14:paraId="7B1C93D4" w14:textId="77777777" w:rsidR="00E21217" w:rsidRDefault="00000000">
            <w:r>
              <w:t>Any personal details Gina does not want public.</w:t>
            </w:r>
          </w:p>
        </w:tc>
        <w:tc>
          <w:tcPr>
            <w:tcW w:w="4680" w:type="dxa"/>
            <w:vAlign w:val="center"/>
          </w:tcPr>
          <w:p w14:paraId="12601E5C" w14:textId="77777777" w:rsidR="00E21217" w:rsidRDefault="00E21217"/>
        </w:tc>
      </w:tr>
    </w:tbl>
    <w:p w14:paraId="28E7D6D0" w14:textId="77777777" w:rsidR="00E21217" w:rsidRDefault="00E21217"/>
    <w:p w14:paraId="75B38E39" w14:textId="77777777" w:rsidR="00252B51" w:rsidRDefault="00252B51">
      <w:pPr>
        <w:spacing w:after="200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6128B6F6" w14:textId="729FC0C7" w:rsidR="00E21217" w:rsidRDefault="00000000">
      <w:pPr>
        <w:pStyle w:val="Heading2"/>
      </w:pPr>
      <w:r>
        <w:lastRenderedPageBreak/>
        <w:t>6. Contact Page Wording</w:t>
      </w:r>
    </w:p>
    <w:p w14:paraId="76869180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530A8307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71FFED8E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024959E6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175EFC2B" w14:textId="77777777">
        <w:trPr>
          <w:jc w:val="center"/>
        </w:trPr>
        <w:tc>
          <w:tcPr>
            <w:tcW w:w="4680" w:type="dxa"/>
            <w:vAlign w:val="center"/>
          </w:tcPr>
          <w:p w14:paraId="55517F68" w14:textId="77777777" w:rsidR="00E21217" w:rsidRDefault="00000000">
            <w:r>
              <w:t>Public phone number.</w:t>
            </w:r>
          </w:p>
        </w:tc>
        <w:tc>
          <w:tcPr>
            <w:tcW w:w="4680" w:type="dxa"/>
            <w:vAlign w:val="center"/>
          </w:tcPr>
          <w:p w14:paraId="32919DC9" w14:textId="77777777" w:rsidR="00E21217" w:rsidRDefault="00E21217"/>
        </w:tc>
      </w:tr>
      <w:tr w:rsidR="00E21217" w14:paraId="6228557C" w14:textId="77777777">
        <w:trPr>
          <w:jc w:val="center"/>
        </w:trPr>
        <w:tc>
          <w:tcPr>
            <w:tcW w:w="4680" w:type="dxa"/>
            <w:vAlign w:val="center"/>
          </w:tcPr>
          <w:p w14:paraId="31FCB06C" w14:textId="77777777" w:rsidR="00E21217" w:rsidRDefault="00000000">
            <w:r>
              <w:t>Public email address.</w:t>
            </w:r>
          </w:p>
        </w:tc>
        <w:tc>
          <w:tcPr>
            <w:tcW w:w="4680" w:type="dxa"/>
            <w:vAlign w:val="center"/>
          </w:tcPr>
          <w:p w14:paraId="4608FEEB" w14:textId="77777777" w:rsidR="00E21217" w:rsidRDefault="00E21217"/>
        </w:tc>
      </w:tr>
      <w:tr w:rsidR="00E21217" w14:paraId="62BFEAFD" w14:textId="77777777">
        <w:trPr>
          <w:jc w:val="center"/>
        </w:trPr>
        <w:tc>
          <w:tcPr>
            <w:tcW w:w="4680" w:type="dxa"/>
            <w:vAlign w:val="center"/>
          </w:tcPr>
          <w:p w14:paraId="40646744" w14:textId="77777777" w:rsidR="00E21217" w:rsidRDefault="00000000">
            <w:r>
              <w:t>Business address decision: public, suburb only, service-area only, or private until enquiry/order.</w:t>
            </w:r>
          </w:p>
        </w:tc>
        <w:tc>
          <w:tcPr>
            <w:tcW w:w="4680" w:type="dxa"/>
            <w:vAlign w:val="center"/>
          </w:tcPr>
          <w:p w14:paraId="66DA60C9" w14:textId="77777777" w:rsidR="00E21217" w:rsidRDefault="00E21217"/>
        </w:tc>
      </w:tr>
      <w:tr w:rsidR="00E21217" w14:paraId="50D0290A" w14:textId="77777777">
        <w:trPr>
          <w:jc w:val="center"/>
        </w:trPr>
        <w:tc>
          <w:tcPr>
            <w:tcW w:w="4680" w:type="dxa"/>
            <w:vAlign w:val="center"/>
          </w:tcPr>
          <w:p w14:paraId="77A6E24B" w14:textId="77777777" w:rsidR="00E21217" w:rsidRDefault="00000000">
            <w:r>
              <w:t>Opening hours or appointment-only wording.</w:t>
            </w:r>
          </w:p>
        </w:tc>
        <w:tc>
          <w:tcPr>
            <w:tcW w:w="4680" w:type="dxa"/>
            <w:vAlign w:val="center"/>
          </w:tcPr>
          <w:p w14:paraId="58445726" w14:textId="77777777" w:rsidR="00E21217" w:rsidRDefault="00E21217"/>
        </w:tc>
      </w:tr>
      <w:tr w:rsidR="00E21217" w14:paraId="07F7EB51" w14:textId="77777777">
        <w:trPr>
          <w:jc w:val="center"/>
        </w:trPr>
        <w:tc>
          <w:tcPr>
            <w:tcW w:w="4680" w:type="dxa"/>
            <w:vAlign w:val="center"/>
          </w:tcPr>
          <w:p w14:paraId="5CC35579" w14:textId="77777777" w:rsidR="00E21217" w:rsidRDefault="00000000">
            <w:r>
              <w:t>Preferred enquiry wording: call, text, email, form, appointment.</w:t>
            </w:r>
          </w:p>
        </w:tc>
        <w:tc>
          <w:tcPr>
            <w:tcW w:w="4680" w:type="dxa"/>
            <w:vAlign w:val="center"/>
          </w:tcPr>
          <w:p w14:paraId="4CB2F1ED" w14:textId="77777777" w:rsidR="00E21217" w:rsidRDefault="00E21217"/>
        </w:tc>
      </w:tr>
      <w:tr w:rsidR="00E21217" w14:paraId="21DDE34E" w14:textId="77777777">
        <w:trPr>
          <w:jc w:val="center"/>
        </w:trPr>
        <w:tc>
          <w:tcPr>
            <w:tcW w:w="4680" w:type="dxa"/>
            <w:vAlign w:val="center"/>
          </w:tcPr>
          <w:p w14:paraId="4D0B2A36" w14:textId="77777777" w:rsidR="00E21217" w:rsidRDefault="00000000">
            <w:r>
              <w:t>Contact page intro sentence Gina approves.</w:t>
            </w:r>
          </w:p>
        </w:tc>
        <w:tc>
          <w:tcPr>
            <w:tcW w:w="4680" w:type="dxa"/>
            <w:vAlign w:val="center"/>
          </w:tcPr>
          <w:p w14:paraId="405F44C4" w14:textId="77777777" w:rsidR="00E21217" w:rsidRDefault="00E21217"/>
        </w:tc>
      </w:tr>
    </w:tbl>
    <w:p w14:paraId="5865E17B" w14:textId="77777777" w:rsidR="00E21217" w:rsidRDefault="00E21217"/>
    <w:p w14:paraId="578803B9" w14:textId="77777777" w:rsidR="00E21217" w:rsidRDefault="00000000">
      <w:pPr>
        <w:pStyle w:val="Heading2"/>
      </w:pPr>
      <w:r>
        <w:t>7. Product And Category Wording</w:t>
      </w:r>
    </w:p>
    <w:p w14:paraId="06DE638F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5670825A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1803BA75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6214E3B5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59446EA0" w14:textId="77777777">
        <w:trPr>
          <w:jc w:val="center"/>
        </w:trPr>
        <w:tc>
          <w:tcPr>
            <w:tcW w:w="4680" w:type="dxa"/>
            <w:vAlign w:val="center"/>
          </w:tcPr>
          <w:p w14:paraId="35458A3E" w14:textId="77777777" w:rsidR="00E21217" w:rsidRDefault="00000000">
            <w:r>
              <w:t>Product names customers should see.</w:t>
            </w:r>
          </w:p>
        </w:tc>
        <w:tc>
          <w:tcPr>
            <w:tcW w:w="4680" w:type="dxa"/>
            <w:vAlign w:val="center"/>
          </w:tcPr>
          <w:p w14:paraId="47D5344E" w14:textId="77777777" w:rsidR="00E21217" w:rsidRDefault="00E21217"/>
        </w:tc>
      </w:tr>
      <w:tr w:rsidR="00E21217" w14:paraId="09776BB3" w14:textId="77777777">
        <w:trPr>
          <w:jc w:val="center"/>
        </w:trPr>
        <w:tc>
          <w:tcPr>
            <w:tcW w:w="4680" w:type="dxa"/>
            <w:vAlign w:val="center"/>
          </w:tcPr>
          <w:p w14:paraId="3154C53F" w14:textId="77777777" w:rsidR="00E21217" w:rsidRDefault="00000000">
            <w:r>
              <w:t>Product descriptions or notes Mark can turn into descriptions.</w:t>
            </w:r>
          </w:p>
        </w:tc>
        <w:tc>
          <w:tcPr>
            <w:tcW w:w="4680" w:type="dxa"/>
            <w:vAlign w:val="center"/>
          </w:tcPr>
          <w:p w14:paraId="1C1FC28D" w14:textId="77777777" w:rsidR="00E21217" w:rsidRDefault="00E21217"/>
        </w:tc>
      </w:tr>
      <w:tr w:rsidR="00E21217" w14:paraId="78E3DB90" w14:textId="77777777">
        <w:trPr>
          <w:jc w:val="center"/>
        </w:trPr>
        <w:tc>
          <w:tcPr>
            <w:tcW w:w="4680" w:type="dxa"/>
            <w:vAlign w:val="center"/>
          </w:tcPr>
          <w:p w14:paraId="456B68A6" w14:textId="77777777" w:rsidR="00E21217" w:rsidRDefault="00000000">
            <w:r>
              <w:t>Colours, styles, occasions, materials, and sizing notes.</w:t>
            </w:r>
          </w:p>
        </w:tc>
        <w:tc>
          <w:tcPr>
            <w:tcW w:w="4680" w:type="dxa"/>
            <w:vAlign w:val="center"/>
          </w:tcPr>
          <w:p w14:paraId="449A921A" w14:textId="77777777" w:rsidR="00E21217" w:rsidRDefault="00E21217"/>
        </w:tc>
      </w:tr>
      <w:tr w:rsidR="00E21217" w14:paraId="1FCE633F" w14:textId="77777777">
        <w:trPr>
          <w:jc w:val="center"/>
        </w:trPr>
        <w:tc>
          <w:tcPr>
            <w:tcW w:w="4680" w:type="dxa"/>
            <w:vAlign w:val="center"/>
          </w:tcPr>
          <w:p w14:paraId="586B27A2" w14:textId="77777777" w:rsidR="00E21217" w:rsidRDefault="00000000">
            <w:r>
              <w:t>Category names to use publicly.</w:t>
            </w:r>
          </w:p>
        </w:tc>
        <w:tc>
          <w:tcPr>
            <w:tcW w:w="4680" w:type="dxa"/>
            <w:vAlign w:val="center"/>
          </w:tcPr>
          <w:p w14:paraId="21DC69AA" w14:textId="77777777" w:rsidR="00E21217" w:rsidRDefault="00E21217"/>
        </w:tc>
      </w:tr>
      <w:tr w:rsidR="00E21217" w14:paraId="2992D4CD" w14:textId="77777777">
        <w:trPr>
          <w:jc w:val="center"/>
        </w:trPr>
        <w:tc>
          <w:tcPr>
            <w:tcW w:w="4680" w:type="dxa"/>
            <w:vAlign w:val="center"/>
          </w:tcPr>
          <w:p w14:paraId="4BC21C1D" w14:textId="77777777" w:rsidR="00E21217" w:rsidRDefault="00000000">
            <w:r>
              <w:t>Which product images are approved.</w:t>
            </w:r>
          </w:p>
        </w:tc>
        <w:tc>
          <w:tcPr>
            <w:tcW w:w="4680" w:type="dxa"/>
            <w:vAlign w:val="center"/>
          </w:tcPr>
          <w:p w14:paraId="70BD4F29" w14:textId="77777777" w:rsidR="00E21217" w:rsidRDefault="00E21217"/>
        </w:tc>
      </w:tr>
      <w:tr w:rsidR="00E21217" w14:paraId="04A29D10" w14:textId="77777777">
        <w:trPr>
          <w:jc w:val="center"/>
        </w:trPr>
        <w:tc>
          <w:tcPr>
            <w:tcW w:w="4680" w:type="dxa"/>
            <w:vAlign w:val="center"/>
          </w:tcPr>
          <w:p w14:paraId="00FA8E86" w14:textId="77777777" w:rsidR="00E21217" w:rsidRDefault="00000000">
            <w:r>
              <w:t>Any products that should stay hidden or not be promoted yet.</w:t>
            </w:r>
          </w:p>
        </w:tc>
        <w:tc>
          <w:tcPr>
            <w:tcW w:w="4680" w:type="dxa"/>
            <w:vAlign w:val="center"/>
          </w:tcPr>
          <w:p w14:paraId="273A5A30" w14:textId="77777777" w:rsidR="00E21217" w:rsidRDefault="00E21217"/>
        </w:tc>
      </w:tr>
    </w:tbl>
    <w:p w14:paraId="6D702193" w14:textId="77777777" w:rsidR="00E21217" w:rsidRDefault="00E21217"/>
    <w:p w14:paraId="0D1381A4" w14:textId="77777777" w:rsidR="00252B51" w:rsidRDefault="00252B51">
      <w:pPr>
        <w:spacing w:after="200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br w:type="page"/>
      </w:r>
    </w:p>
    <w:p w14:paraId="01C4F3CA" w14:textId="04640B55" w:rsidR="00E21217" w:rsidRDefault="00000000">
      <w:pPr>
        <w:pStyle w:val="Heading2"/>
      </w:pPr>
      <w:r>
        <w:lastRenderedPageBreak/>
        <w:t>8. Image And Share Preview Approvals</w:t>
      </w:r>
    </w:p>
    <w:p w14:paraId="6D84A0F5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5B5DCB05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7BC92D20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6FD50CED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37533569" w14:textId="77777777">
        <w:trPr>
          <w:jc w:val="center"/>
        </w:trPr>
        <w:tc>
          <w:tcPr>
            <w:tcW w:w="4680" w:type="dxa"/>
            <w:vAlign w:val="center"/>
          </w:tcPr>
          <w:p w14:paraId="38426073" w14:textId="77777777" w:rsidR="00E21217" w:rsidRDefault="00000000">
            <w:r>
              <w:t>Default image to use when the website is shared on social/media messages.</w:t>
            </w:r>
          </w:p>
        </w:tc>
        <w:tc>
          <w:tcPr>
            <w:tcW w:w="4680" w:type="dxa"/>
            <w:vAlign w:val="center"/>
          </w:tcPr>
          <w:p w14:paraId="657AE940" w14:textId="77777777" w:rsidR="00E21217" w:rsidRDefault="00E21217"/>
        </w:tc>
      </w:tr>
      <w:tr w:rsidR="00E21217" w14:paraId="7F9E96CD" w14:textId="77777777">
        <w:trPr>
          <w:jc w:val="center"/>
        </w:trPr>
        <w:tc>
          <w:tcPr>
            <w:tcW w:w="4680" w:type="dxa"/>
            <w:vAlign w:val="center"/>
          </w:tcPr>
          <w:p w14:paraId="0E34CBF9" w14:textId="77777777" w:rsidR="00E21217" w:rsidRDefault="00000000">
            <w:r>
              <w:t>Preferred homepage share image.</w:t>
            </w:r>
          </w:p>
        </w:tc>
        <w:tc>
          <w:tcPr>
            <w:tcW w:w="4680" w:type="dxa"/>
            <w:vAlign w:val="center"/>
          </w:tcPr>
          <w:p w14:paraId="1A81C63B" w14:textId="77777777" w:rsidR="00E21217" w:rsidRDefault="00E21217"/>
        </w:tc>
      </w:tr>
      <w:tr w:rsidR="00E21217" w14:paraId="5ABA80ED" w14:textId="77777777">
        <w:trPr>
          <w:jc w:val="center"/>
        </w:trPr>
        <w:tc>
          <w:tcPr>
            <w:tcW w:w="4680" w:type="dxa"/>
            <w:vAlign w:val="center"/>
          </w:tcPr>
          <w:p w14:paraId="020C40B8" w14:textId="77777777" w:rsidR="00E21217" w:rsidRDefault="00000000">
            <w:r>
              <w:t>Whether product pages should use each product main image when shared.</w:t>
            </w:r>
          </w:p>
        </w:tc>
        <w:tc>
          <w:tcPr>
            <w:tcW w:w="4680" w:type="dxa"/>
            <w:vAlign w:val="center"/>
          </w:tcPr>
          <w:p w14:paraId="2B1B8B44" w14:textId="77777777" w:rsidR="00E21217" w:rsidRDefault="00E21217"/>
        </w:tc>
      </w:tr>
      <w:tr w:rsidR="00E21217" w14:paraId="7C00786D" w14:textId="77777777">
        <w:trPr>
          <w:jc w:val="center"/>
        </w:trPr>
        <w:tc>
          <w:tcPr>
            <w:tcW w:w="4680" w:type="dxa"/>
            <w:vAlign w:val="center"/>
          </w:tcPr>
          <w:p w14:paraId="3FF0F10B" w14:textId="77777777" w:rsidR="00E21217" w:rsidRDefault="00000000">
            <w:r>
              <w:t>Logo file approved for website and share previews.</w:t>
            </w:r>
          </w:p>
        </w:tc>
        <w:tc>
          <w:tcPr>
            <w:tcW w:w="4680" w:type="dxa"/>
            <w:vAlign w:val="center"/>
          </w:tcPr>
          <w:p w14:paraId="195C10E2" w14:textId="77777777" w:rsidR="00E21217" w:rsidRDefault="00E21217"/>
        </w:tc>
      </w:tr>
      <w:tr w:rsidR="00E21217" w14:paraId="59553134" w14:textId="77777777">
        <w:trPr>
          <w:jc w:val="center"/>
        </w:trPr>
        <w:tc>
          <w:tcPr>
            <w:tcW w:w="4680" w:type="dxa"/>
            <w:vAlign w:val="center"/>
          </w:tcPr>
          <w:p w14:paraId="3918F4FE" w14:textId="77777777" w:rsidR="00E21217" w:rsidRDefault="00000000">
            <w:r>
              <w:t>Any image Gina does not want used publicly.</w:t>
            </w:r>
          </w:p>
        </w:tc>
        <w:tc>
          <w:tcPr>
            <w:tcW w:w="4680" w:type="dxa"/>
            <w:vAlign w:val="center"/>
          </w:tcPr>
          <w:p w14:paraId="0D7B96CF" w14:textId="77777777" w:rsidR="00E21217" w:rsidRDefault="00E21217"/>
        </w:tc>
      </w:tr>
    </w:tbl>
    <w:p w14:paraId="344D85F6" w14:textId="77777777" w:rsidR="00E21217" w:rsidRDefault="00E21217"/>
    <w:p w14:paraId="1D1901B1" w14:textId="77777777" w:rsidR="00E21217" w:rsidRDefault="00000000">
      <w:pPr>
        <w:pStyle w:val="Heading2"/>
      </w:pPr>
      <w:r>
        <w:t>9. Search Phrases To Consider</w:t>
      </w:r>
    </w:p>
    <w:p w14:paraId="24AC9CB6" w14:textId="77777777" w:rsidR="00252B51" w:rsidRPr="00252B51" w:rsidRDefault="00252B51" w:rsidP="00252B51"/>
    <w:tbl>
      <w:tblPr>
        <w:tblStyle w:val="TableGrid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21217" w14:paraId="16D38AFF" w14:textId="77777777" w:rsidTr="009E4324">
        <w:trPr>
          <w:jc w:val="center"/>
        </w:trPr>
        <w:tc>
          <w:tcPr>
            <w:tcW w:w="4680" w:type="dxa"/>
            <w:shd w:val="clear" w:color="auto" w:fill="EEECE1" w:themeFill="background2"/>
            <w:vAlign w:val="center"/>
          </w:tcPr>
          <w:p w14:paraId="6362962D" w14:textId="77777777" w:rsidR="00E21217" w:rsidRDefault="00000000">
            <w:r>
              <w:rPr>
                <w:b/>
                <w:color w:val="0B2545"/>
              </w:rPr>
              <w:t>What Gina needs to provide / approve</w:t>
            </w:r>
          </w:p>
        </w:tc>
        <w:tc>
          <w:tcPr>
            <w:tcW w:w="4680" w:type="dxa"/>
            <w:shd w:val="clear" w:color="auto" w:fill="EEECE1" w:themeFill="background2"/>
            <w:vAlign w:val="center"/>
          </w:tcPr>
          <w:p w14:paraId="58282300" w14:textId="77777777" w:rsidR="00E21217" w:rsidRDefault="00000000">
            <w:r>
              <w:rPr>
                <w:b/>
                <w:color w:val="0B2545"/>
              </w:rPr>
              <w:t>Notes / approved wording</w:t>
            </w:r>
          </w:p>
        </w:tc>
      </w:tr>
      <w:tr w:rsidR="00E21217" w14:paraId="056B97FD" w14:textId="77777777">
        <w:trPr>
          <w:jc w:val="center"/>
        </w:trPr>
        <w:tc>
          <w:tcPr>
            <w:tcW w:w="4680" w:type="dxa"/>
            <w:vAlign w:val="center"/>
          </w:tcPr>
          <w:p w14:paraId="4C8823DD" w14:textId="77777777" w:rsidR="00E21217" w:rsidRDefault="00000000">
            <w:r>
              <w:t>Customer search phrases Gina thinks people may use.</w:t>
            </w:r>
          </w:p>
        </w:tc>
        <w:tc>
          <w:tcPr>
            <w:tcW w:w="4680" w:type="dxa"/>
            <w:vAlign w:val="center"/>
          </w:tcPr>
          <w:p w14:paraId="1DD4BD37" w14:textId="77777777" w:rsidR="00E21217" w:rsidRDefault="00E21217"/>
        </w:tc>
      </w:tr>
      <w:tr w:rsidR="00E21217" w14:paraId="5F8B5131" w14:textId="77777777">
        <w:trPr>
          <w:jc w:val="center"/>
        </w:trPr>
        <w:tc>
          <w:tcPr>
            <w:tcW w:w="4680" w:type="dxa"/>
            <w:vAlign w:val="center"/>
          </w:tcPr>
          <w:p w14:paraId="0BB27072" w14:textId="77777777" w:rsidR="00E21217" w:rsidRDefault="00000000">
            <w:r>
              <w:t>Location phrases Gina wants included or avoided.</w:t>
            </w:r>
          </w:p>
        </w:tc>
        <w:tc>
          <w:tcPr>
            <w:tcW w:w="4680" w:type="dxa"/>
            <w:vAlign w:val="center"/>
          </w:tcPr>
          <w:p w14:paraId="57908D58" w14:textId="77777777" w:rsidR="00E21217" w:rsidRDefault="00E21217"/>
        </w:tc>
      </w:tr>
      <w:tr w:rsidR="00E21217" w14:paraId="3DF068A6" w14:textId="77777777">
        <w:trPr>
          <w:jc w:val="center"/>
        </w:trPr>
        <w:tc>
          <w:tcPr>
            <w:tcW w:w="4680" w:type="dxa"/>
            <w:vAlign w:val="center"/>
          </w:tcPr>
          <w:p w14:paraId="7EB6B809" w14:textId="77777777" w:rsidR="00E21217" w:rsidRDefault="00000000">
            <w:r>
              <w:t>Occasions to mention: weddings, formal events, cultural events, special occasions, etc.</w:t>
            </w:r>
          </w:p>
        </w:tc>
        <w:tc>
          <w:tcPr>
            <w:tcW w:w="4680" w:type="dxa"/>
            <w:vAlign w:val="center"/>
          </w:tcPr>
          <w:p w14:paraId="42BF3F69" w14:textId="77777777" w:rsidR="00E21217" w:rsidRDefault="00E21217"/>
        </w:tc>
      </w:tr>
      <w:tr w:rsidR="00E21217" w14:paraId="231C2C52" w14:textId="77777777">
        <w:trPr>
          <w:jc w:val="center"/>
        </w:trPr>
        <w:tc>
          <w:tcPr>
            <w:tcW w:w="4680" w:type="dxa"/>
            <w:vAlign w:val="center"/>
          </w:tcPr>
          <w:p w14:paraId="4AEB8969" w14:textId="77777777" w:rsidR="00E21217" w:rsidRDefault="00000000">
            <w:r>
              <w:t>Terms customers use for the products/services.</w:t>
            </w:r>
          </w:p>
        </w:tc>
        <w:tc>
          <w:tcPr>
            <w:tcW w:w="4680" w:type="dxa"/>
            <w:vAlign w:val="center"/>
          </w:tcPr>
          <w:p w14:paraId="49036A92" w14:textId="77777777" w:rsidR="00E21217" w:rsidRDefault="00E21217"/>
        </w:tc>
      </w:tr>
      <w:tr w:rsidR="00E21217" w14:paraId="75DBF72E" w14:textId="77777777">
        <w:trPr>
          <w:jc w:val="center"/>
        </w:trPr>
        <w:tc>
          <w:tcPr>
            <w:tcW w:w="4680" w:type="dxa"/>
            <w:vAlign w:val="center"/>
          </w:tcPr>
          <w:p w14:paraId="0ADD11FF" w14:textId="77777777" w:rsidR="00E21217" w:rsidRDefault="00000000">
            <w:r>
              <w:t>Competitor or inspiration wording Gina likes, if any.</w:t>
            </w:r>
          </w:p>
        </w:tc>
        <w:tc>
          <w:tcPr>
            <w:tcW w:w="4680" w:type="dxa"/>
            <w:vAlign w:val="center"/>
          </w:tcPr>
          <w:p w14:paraId="5E080CB2" w14:textId="77777777" w:rsidR="00E21217" w:rsidRDefault="00E21217"/>
        </w:tc>
      </w:tr>
    </w:tbl>
    <w:p w14:paraId="12A69CD8" w14:textId="77777777" w:rsidR="00E21217" w:rsidRDefault="00E21217"/>
    <w:p w14:paraId="489CF851" w14:textId="77777777" w:rsidR="00E21217" w:rsidRDefault="00E21217"/>
    <w:sectPr w:rsidR="00E2121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850013"/>
    <w:multiLevelType w:val="hybridMultilevel"/>
    <w:tmpl w:val="F15E3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019095">
    <w:abstractNumId w:val="8"/>
  </w:num>
  <w:num w:numId="2" w16cid:durableId="1497770360">
    <w:abstractNumId w:val="6"/>
  </w:num>
  <w:num w:numId="3" w16cid:durableId="1515682966">
    <w:abstractNumId w:val="5"/>
  </w:num>
  <w:num w:numId="4" w16cid:durableId="274823776">
    <w:abstractNumId w:val="4"/>
  </w:num>
  <w:num w:numId="5" w16cid:durableId="1517691615">
    <w:abstractNumId w:val="7"/>
  </w:num>
  <w:num w:numId="6" w16cid:durableId="450437724">
    <w:abstractNumId w:val="3"/>
  </w:num>
  <w:num w:numId="7" w16cid:durableId="1620601689">
    <w:abstractNumId w:val="2"/>
  </w:num>
  <w:num w:numId="8" w16cid:durableId="1070738710">
    <w:abstractNumId w:val="1"/>
  </w:num>
  <w:num w:numId="9" w16cid:durableId="681711901">
    <w:abstractNumId w:val="0"/>
  </w:num>
  <w:num w:numId="10" w16cid:durableId="621809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B51"/>
    <w:rsid w:val="0029639D"/>
    <w:rsid w:val="00326F90"/>
    <w:rsid w:val="00361881"/>
    <w:rsid w:val="009E4324"/>
    <w:rsid w:val="00AA1D8D"/>
    <w:rsid w:val="00B47730"/>
    <w:rsid w:val="00CB0664"/>
    <w:rsid w:val="00E21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CBEAF"/>
  <w14:defaultImageDpi w14:val="300"/>
  <w15:docId w15:val="{D7EFF263-54AB-40FE-823A-1BBC9382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beresford</cp:lastModifiedBy>
  <cp:revision>3</cp:revision>
  <dcterms:created xsi:type="dcterms:W3CDTF">2013-12-23T23:15:00Z</dcterms:created>
  <dcterms:modified xsi:type="dcterms:W3CDTF">2026-06-24T01:45:00Z</dcterms:modified>
  <cp:category/>
</cp:coreProperties>
</file>