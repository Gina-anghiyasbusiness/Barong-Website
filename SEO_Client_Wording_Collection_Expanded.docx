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4A371D"/>
          <w:sz w:val="36"/>
        </w:rPr>
        <w:t>Ang Hiyas SEO Wording Collection</w:t>
      </w:r>
    </w:p>
    <w:p>
      <w:pPr>
        <w:spacing w:after="200"/>
        <w:jc w:val="center"/>
      </w:pPr>
      <w:r>
        <w:t>Client-facing worksheet for collecting Gina-approved wording, page titles, descriptions, headings, images, and search phrases. Technical SEO code can be handled later after these approvals are clear.</w:t>
      </w:r>
    </w:p>
    <w:p>
      <w:pPr>
        <w:pStyle w:val="Heading1"/>
        <w:spacing w:before="200" w:after="80"/>
      </w:pPr>
      <w:r>
        <w:t>1. Global Website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Final business/site name to use everywhere.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One-sentence business description for the whole website.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wording for the overall site, if Gina has a preference.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wording for the overall site: 1-2 short sentences.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Main services/products to mention across the website.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Preferred location wording: Queensland, Brisbane, local suburb, service area, or no location emphasis.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Words Gina definitely wants used, such as Barong, Filipiniana, Filipino formalwear, custom tailoring, rentals.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Words or claims Gina does not want used, such as budget, cheap, fastest, guaranteed, or anything too salesy.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Brand tone to use: formal, warm, premium, cultural, modern, family-focused, appointment-only, etc.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Trust points Gina is comfortable mentioning: handmade, artisan-made, authentic fabrics, local service, fittings, years of experience, etc.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pages, products, services, or claims that should not be promoted yet.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2. Home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H1: Celebrating Filipino Heritage Through Fashion.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home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home page: 1-2 short sentences.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homepage intro paragraph: 2-4 sentences about Ang Hiyas and what customers can do.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Main products/services to mention on homepage.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Main location phrase, if any, for homepage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Best hero image / main homepage image to use.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important personal, family, cultural, or heritage wording Gina wants included.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Homepage section headings Gina approves, such as Shop, Custom Tailoring, Rentals, About, Contact.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Call-to-action button wording Gina likes, such as Shop Ready-Made, Book a Fitting, Make an Enquiry.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homepage wording that should be avoided or softened.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3. Shop / Sales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H1: Ready-Made Barong &amp; Filipiniana.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shop/sales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shop/sales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shop intro paragraph explaining what can be bought online.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Which product types should be mentioned: Barong, Filipiniana, bags, accessories, others.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Which products are online checkout items for V1.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Which products should be enquiry-only or later phase.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Category names Gina wants customers to see publicly.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Product availability wording: ready-made, limited stock, made-to-order, appointment recommended, etc.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Shipping, pickup, try-on, or fitting wording that can appear near shop content.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Shop call-to-action wording Gina approves.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4. Services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 for the services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services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services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Services to show for V1: custom tailoring, alterations, rentals, fittings, other.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services intro paragraph.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Custom tailoring wording Gina approves.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Alterations and fitting wording Gina approves, if these are offered.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Rental wording Gina approves, or mark rentals as later phase.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Appointment/fitting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Typical process wording: enquiry, consultation, measurements, fitting, pickup/delivery.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service Gina does not want advertised yet.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Services page call-to-action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5. Custom Tailoring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H1: Custom Tailoring.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custom tailoring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custom tailoring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custom tailoring intro paragraph.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Garments Gina wants mentioned: Barong Tagalog, Filipiniana, dresses, formalwear, others.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Fabric/material wording Gina approves: pina, jusi, cocoon, organza, silk blends, etc.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Design options Gina wants mentioned: embroidery, collar, sleeve, buttons, colour, fit, measurements.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Occasions to mention: weddings, cultural events, formal events, graduations, special occasions, etc.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Measurement and fitting process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Timeline wording Gina is comfortable giving, or note if timelines vary by enquiry.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Custom tailoring call-to-action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6. Rentals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H1: Rentals.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rentals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rentals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rentals intro paragraph.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Which rental items should be mentioned: Barong, Filipiniana, accessories, others.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Occasions to mention for rentals.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Sizing and availability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Booking process wording: enquire, check availability, fitting, pickup/return.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Rental guidelines Gina wants customers to know before enquiring.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rental pricing, deposit, bond, or cleaning wording Gina approves, or leave out for now.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Rental call-to-action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7. About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H1: About Ang Hiyas.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about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about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Ang Hiyas story or background notes.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How Gina wants the brand described.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Cultural/heritage wording Gina approves.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Founder/owner wording: how Gina wants herself named or described, if at all.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Mission or values Gina wants mentioned.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Photos approved for About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personal details Gina does not want public.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claims that need to be fact-checked or avoided.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8. Contact Page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Approve or adjust H1 for the contact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for the contact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for the contact page.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Public phone number.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Public email address.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Business address decision: public, suburb only, service-area only, or private until enquiry/order.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Opening hours or appointment-only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Preferred enquiry wording: call, text, email, form, appointment.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Contact page intro sentence Gina approves.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Expected response time wording, if Gina wants to mention it.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Contact form enquiry options Gina wants customers to choose from.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9. Product And Category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Product names customers should see.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Category names to use publicly.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title pattern for product pages, if Gina has a preference.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Google search description pattern for product pages, if Gina has a preference.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Product descriptions or notes Mark can turn into descriptions.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Colours, styles, occasions, materials, and sizing notes.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Terms customers use for each product type.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Which product images are approved.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 text style for images: how Gina would describe the garments in plain language.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products that should stay hidden or not be promoted yet.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products that need enquiry-only wording rather than buy-now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10. Image And Share Preview Approvals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Default image to use when the website is shared on social/media messages.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Preferred homepage share image.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Whether product pages should use each product main image when shared.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Logo file approved for website and share previews.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Images approved for each major page: Home, Shop, Services, Custom, Rentals, About, Contact.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image Gina does not want used publicly.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 photo credits, ownership, or permission notes.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Short plain-language descriptions for important images, if Gina has preferred wording.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11. Search Phrases To Consider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Customer search phrases Gina thinks people may use.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Location phrases Gina wants included or avoided.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Occasions to mention: weddings, formal events, cultural events, special occasions, graduations, etc.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Terms customers use for the products/services.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Questions customers often ask before buying, hiring, or booking.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Competitor or inspiration wording Gina likes, if any.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Seasonal or event-based terms Gina wants considered.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Search phrases that sound wrong, too cheap, inaccurate, or off-brand.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spacing w:before="200" w:after="80"/>
      </w:pPr>
      <w:r>
        <w:t>12. Final Approval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7056"/>
        <w:gridCol w:w="7056"/>
      </w:tblGrid>
      <w:tr>
        <w:trPr>
          <w:trHeight w:val="547" w:hRule="atLeast"/>
          <w:tblHeader w:val="true"/>
        </w:trPr>
        <w:tc>
          <w:tcPr>
            <w:tcW w:type="dxa" w:w="4680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What Gina needs to provide / approve</w:t>
            </w:r>
          </w:p>
        </w:tc>
        <w:tc>
          <w:tcPr>
            <w:tcW w:type="dxa" w:w="8856"/>
            <w:shd w:fill="EFE7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D261C"/>
                <w:sz w:val="19"/>
              </w:rPr>
              <w:t>Notes / approved wording</w:t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Pages Gina wants to review before launch.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Wording that is approved as final.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Wording that Mark should draft and send back for approval.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Images still waiting for approval.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Products/services still waiting for a launch decision.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  <w:tr>
        <w:trPr>
          <w:trHeight w:val="1037" w:hRule="atLeast"/>
        </w:trPr>
        <w:tc>
          <w:tcPr>
            <w:tcW w:type="dxa" w:w="4680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Anything Gina wants changed after seeing the website wording in context.</w:t>
            </w:r>
          </w:p>
        </w:tc>
        <w:tc>
          <w:tcPr>
            <w:tcW w:type="dxa" w:w="8856"/>
            <w:vAlign w:val="top"/>
            <w:tcMar>
              <w:top w:w="130" w:type="dxa"/>
              <w:start w:w="120" w:type="dxa"/>
              <w:bottom w:w="150" w:type="dxa"/>
              <w:end w:w="120" w:type="dxa"/>
            </w:tcMar>
            <w:shd w:fill="FCFBF7"/>
          </w:tcPr>
          <w:p>
            <w:pPr>
              <w:spacing w:after="0" w:line="259" w:lineRule="auto"/>
            </w:pPr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Ang Hiyas SEO wording worksheet - client approvals only, technical SEO handled later.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371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