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77E0B" w14:textId="77777777" w:rsidR="001549A0" w:rsidRDefault="00000000">
      <w:pPr>
        <w:pStyle w:val="Title"/>
      </w:pPr>
      <w:r>
        <w:t>Variant eCommerce Schema Test Checklist</w:t>
      </w:r>
    </w:p>
    <w:p w14:paraId="316B247F" w14:textId="77777777" w:rsidR="001549A0" w:rsidRDefault="00000000">
      <w:pPr>
        <w:pStyle w:val="Heading1"/>
      </w:pPr>
      <w:r>
        <w:t>Product &amp; Variant CRUD (SpecProd)</w:t>
      </w:r>
    </w:p>
    <w:p w14:paraId="69C5295A" w14:textId="77777777" w:rsidR="00E74B00" w:rsidRPr="00E74B00" w:rsidRDefault="00E74B00" w:rsidP="00E74B00"/>
    <w:p w14:paraId="7663E4F4" w14:textId="77777777" w:rsidR="001549A0" w:rsidRDefault="00000000">
      <w:pPr>
        <w:pStyle w:val="ListBullet"/>
      </w:pPr>
      <w:r>
        <w:t>Create SpecProd with minimum required fields (name, originalPrice, variant w/ valid size)</w:t>
      </w:r>
    </w:p>
    <w:p w14:paraId="71536ADF" w14:textId="77777777" w:rsidR="001549A0" w:rsidRDefault="00000000">
      <w:pPr>
        <w:pStyle w:val="ListBullet"/>
      </w:pPr>
      <w:r>
        <w:t>Create with all enums (`color`, `style`, `sex`, each variant size) and confirm enum validation</w:t>
      </w:r>
    </w:p>
    <w:p w14:paraId="2837E9C5" w14:textId="77777777" w:rsidR="001549A0" w:rsidRDefault="00000000">
      <w:pPr>
        <w:pStyle w:val="ListBullet"/>
      </w:pPr>
      <w:r>
        <w:t>Omit `variants` array — expect failure if required, or success if optional</w:t>
      </w:r>
    </w:p>
    <w:p w14:paraId="040FEEAE" w14:textId="77777777" w:rsidR="001549A0" w:rsidRDefault="00000000">
      <w:pPr>
        <w:pStyle w:val="ListBullet"/>
      </w:pPr>
      <w:r>
        <w:t>Create with duplicate variant size (e.g. two `size: 'M'`) — should fail or handle gracefully</w:t>
      </w:r>
    </w:p>
    <w:p w14:paraId="724440F4" w14:textId="77777777" w:rsidR="001549A0" w:rsidRDefault="00000000">
      <w:pPr>
        <w:pStyle w:val="ListBullet"/>
      </w:pPr>
      <w:r>
        <w:t>Insert negative `inStock` in variant — should fail validation</w:t>
      </w:r>
    </w:p>
    <w:p w14:paraId="3F7CD63D" w14:textId="77777777" w:rsidR="001549A0" w:rsidRDefault="00000000">
      <w:pPr>
        <w:pStyle w:val="ListBullet"/>
      </w:pPr>
      <w:r>
        <w:t>Create with no `currentPrice` — confirm it copies `originalPrice`</w:t>
      </w:r>
    </w:p>
    <w:p w14:paraId="3333B6E8" w14:textId="77777777" w:rsidR="001549A0" w:rsidRDefault="00000000">
      <w:pPr>
        <w:pStyle w:val="ListBullet"/>
      </w:pPr>
      <w:r>
        <w:t>Edit SpecProd: Change `name` and confirm slug changes</w:t>
      </w:r>
    </w:p>
    <w:p w14:paraId="61FCA677" w14:textId="77777777" w:rsidR="001549A0" w:rsidRDefault="00000000">
      <w:pPr>
        <w:pStyle w:val="ListBullet"/>
      </w:pPr>
      <w:r>
        <w:t>Edit `variants`: Add, remove, and update a variant (size, inStock)</w:t>
      </w:r>
    </w:p>
    <w:p w14:paraId="348B084F" w14:textId="77777777" w:rsidR="001549A0" w:rsidRDefault="00000000">
      <w:pPr>
        <w:pStyle w:val="ListBullet"/>
      </w:pPr>
      <w:r>
        <w:t>Discontinue product (`discontinued: true`) and confirm not returned in `/products` queries</w:t>
      </w:r>
    </w:p>
    <w:p w14:paraId="54CA99D0" w14:textId="77777777" w:rsidR="001549A0" w:rsidRDefault="00000000">
      <w:pPr>
        <w:pStyle w:val="ListBullet"/>
      </w:pPr>
      <w:r>
        <w:t>Delete SpecProd and ensure associated reviews/refs are cleaned up or left orphaned (decide which is intended)</w:t>
      </w:r>
    </w:p>
    <w:p w14:paraId="0C842BA4" w14:textId="77777777" w:rsidR="00E74B00" w:rsidRDefault="00E74B00" w:rsidP="00E74B00">
      <w:pPr>
        <w:pStyle w:val="ListBullet"/>
        <w:numPr>
          <w:ilvl w:val="0"/>
          <w:numId w:val="0"/>
        </w:numPr>
        <w:ind w:left="360" w:hanging="360"/>
      </w:pPr>
    </w:p>
    <w:p w14:paraId="7B7B959A" w14:textId="77777777" w:rsidR="001549A0" w:rsidRDefault="00000000">
      <w:pPr>
        <w:pStyle w:val="Heading1"/>
      </w:pPr>
      <w:r>
        <w:t>Category &amp; Discount Logic</w:t>
      </w:r>
    </w:p>
    <w:p w14:paraId="0FC21A59" w14:textId="77777777" w:rsidR="00E74B00" w:rsidRPr="00E74B00" w:rsidRDefault="00E74B00" w:rsidP="00E74B00"/>
    <w:p w14:paraId="4F273B5E" w14:textId="77777777" w:rsidR="001549A0" w:rsidRDefault="00000000">
      <w:pPr>
        <w:pStyle w:val="ListBullet"/>
      </w:pPr>
      <w:r>
        <w:t>Create Category with only `name` (slug should auto-generate)</w:t>
      </w:r>
    </w:p>
    <w:p w14:paraId="2F1D59E5" w14:textId="77777777" w:rsidR="001549A0" w:rsidRDefault="00000000">
      <w:pPr>
        <w:pStyle w:val="ListBullet"/>
      </w:pPr>
      <w:r>
        <w:t>Create duplicate name or slug — should fail (unique)</w:t>
      </w:r>
    </w:p>
    <w:p w14:paraId="140E6A61" w14:textId="77777777" w:rsidR="001549A0" w:rsidRDefault="00000000">
      <w:pPr>
        <w:pStyle w:val="ListBullet"/>
      </w:pPr>
      <w:r>
        <w:t>Attach Discount to Category and ensure reference resolves in populates</w:t>
      </w:r>
    </w:p>
    <w:p w14:paraId="0813C9F5" w14:textId="77777777" w:rsidR="001549A0" w:rsidRDefault="00000000">
      <w:pPr>
        <w:pStyle w:val="ListBullet"/>
      </w:pPr>
      <w:r>
        <w:t>Deactivate Category (`active: false`) and check it’s filtered from queries due to `.pre(/^find/)`</w:t>
      </w:r>
    </w:p>
    <w:p w14:paraId="7A3770C0" w14:textId="77777777" w:rsidR="001549A0" w:rsidRDefault="00000000">
      <w:pPr>
        <w:pStyle w:val="ListBullet"/>
      </w:pPr>
      <w:r>
        <w:t>Edit Category name and confirm slug auto-updates</w:t>
      </w:r>
    </w:p>
    <w:p w14:paraId="7F90F742" w14:textId="776AA58B" w:rsidR="00E74B00" w:rsidRDefault="00E74B00">
      <w:r>
        <w:br w:type="page"/>
      </w:r>
    </w:p>
    <w:p w14:paraId="3BED7128" w14:textId="77777777" w:rsidR="001549A0" w:rsidRDefault="00000000">
      <w:pPr>
        <w:pStyle w:val="Heading1"/>
      </w:pPr>
      <w:r>
        <w:lastRenderedPageBreak/>
        <w:t>Review Model</w:t>
      </w:r>
    </w:p>
    <w:p w14:paraId="652A9360" w14:textId="77777777" w:rsidR="00E74B00" w:rsidRPr="00E74B00" w:rsidRDefault="00E74B00" w:rsidP="00E74B00"/>
    <w:p w14:paraId="1F1AEBAB" w14:textId="77777777" w:rsidR="001549A0" w:rsidRDefault="00000000">
      <w:pPr>
        <w:pStyle w:val="ListBullet"/>
      </w:pPr>
      <w:r>
        <w:t>Add Review for a SpecProd as User X (valid rating 1-10)</w:t>
      </w:r>
    </w:p>
    <w:p w14:paraId="66CFB451" w14:textId="77777777" w:rsidR="001549A0" w:rsidRDefault="00000000">
      <w:pPr>
        <w:pStyle w:val="ListBullet"/>
      </w:pPr>
      <w:r>
        <w:t>Add another Review for same SpecProd &amp; User X — should fail unique index</w:t>
      </w:r>
    </w:p>
    <w:p w14:paraId="49458647" w14:textId="77777777" w:rsidR="001549A0" w:rsidRDefault="00000000">
      <w:pPr>
        <w:pStyle w:val="ListBullet"/>
      </w:pPr>
      <w:r>
        <w:t>Add Review from different user for same product — should succeed</w:t>
      </w:r>
    </w:p>
    <w:p w14:paraId="0B3D3F7E" w14:textId="77777777" w:rsidR="001549A0" w:rsidRDefault="00000000">
      <w:pPr>
        <w:pStyle w:val="ListBullet"/>
      </w:pPr>
      <w:r>
        <w:t>Update a Review and verify SpecProd’s `rating` and `totalRatings` recalculate</w:t>
      </w:r>
    </w:p>
    <w:p w14:paraId="47B97540" w14:textId="77777777" w:rsidR="001549A0" w:rsidRDefault="00000000">
      <w:pPr>
        <w:pStyle w:val="ListBullet"/>
      </w:pPr>
      <w:r>
        <w:t>Delete Review — SpecProd’s rating/totalRatings should update (should drop to zero if last review)</w:t>
      </w:r>
    </w:p>
    <w:p w14:paraId="30D40619" w14:textId="77777777" w:rsidR="001549A0" w:rsidRDefault="00000000">
      <w:pPr>
        <w:pStyle w:val="ListBullet"/>
      </w:pPr>
      <w:r>
        <w:t>Attempt rating outside 1-10 — should fail validation</w:t>
      </w:r>
    </w:p>
    <w:p w14:paraId="50FAAB7F" w14:textId="77777777" w:rsidR="001549A0" w:rsidRDefault="00000000">
      <w:pPr>
        <w:pStyle w:val="ListBullet"/>
      </w:pPr>
      <w:r>
        <w:t>Confirm Review population pulls correct user and product details</w:t>
      </w:r>
    </w:p>
    <w:p w14:paraId="5D37CC73" w14:textId="77777777" w:rsidR="00E74B00" w:rsidRDefault="00E74B00" w:rsidP="00E74B00">
      <w:pPr>
        <w:pStyle w:val="ListBullet"/>
        <w:numPr>
          <w:ilvl w:val="0"/>
          <w:numId w:val="0"/>
        </w:numPr>
        <w:ind w:left="360"/>
      </w:pPr>
    </w:p>
    <w:p w14:paraId="3B920CBD" w14:textId="77777777" w:rsidR="001549A0" w:rsidRDefault="00000000">
      <w:pPr>
        <w:pStyle w:val="Heading1"/>
      </w:pPr>
      <w:r>
        <w:t>Order &amp; Cart Flow</w:t>
      </w:r>
    </w:p>
    <w:p w14:paraId="021A0048" w14:textId="77777777" w:rsidR="00E74B00" w:rsidRPr="00E74B00" w:rsidRDefault="00E74B00" w:rsidP="00E74B00"/>
    <w:p w14:paraId="6CFF9430" w14:textId="77777777" w:rsidR="001549A0" w:rsidRDefault="00000000">
      <w:pPr>
        <w:pStyle w:val="ListBullet"/>
      </w:pPr>
      <w:r>
        <w:t>Create User with all required fields (name, email, password, passwordConfirm)</w:t>
      </w:r>
    </w:p>
    <w:p w14:paraId="23E4D400" w14:textId="77777777" w:rsidR="001549A0" w:rsidRDefault="00000000">
      <w:pPr>
        <w:pStyle w:val="ListBullet"/>
      </w:pPr>
      <w:r>
        <w:t>Add product to user’s cart with variant and quantity; validate min 1</w:t>
      </w:r>
    </w:p>
    <w:p w14:paraId="1CA5C078" w14:textId="77777777" w:rsidR="001549A0" w:rsidRDefault="00000000">
      <w:pPr>
        <w:pStyle w:val="ListBullet"/>
      </w:pPr>
      <w:r>
        <w:t>Create Order with multiple products/variants for user</w:t>
      </w:r>
    </w:p>
    <w:p w14:paraId="1DD5857A" w14:textId="77777777" w:rsidR="001549A0" w:rsidRDefault="00000000">
      <w:pPr>
        <w:pStyle w:val="ListBullet"/>
      </w:pPr>
      <w:r>
        <w:t>Omit `selectedVariant` — should handle gracefully if not required</w:t>
      </w:r>
    </w:p>
    <w:p w14:paraId="236E508B" w14:textId="77777777" w:rsidR="001549A0" w:rsidRDefault="00000000">
      <w:pPr>
        <w:pStyle w:val="ListBullet"/>
      </w:pPr>
      <w:r>
        <w:t>Set status (Pending → Paid → Shipped → Delivered → Cancelled) and confirm enum restriction</w:t>
      </w:r>
    </w:p>
    <w:p w14:paraId="5A14B950" w14:textId="77777777" w:rsidR="001549A0" w:rsidRDefault="00000000">
      <w:pPr>
        <w:pStyle w:val="ListBullet"/>
      </w:pPr>
      <w:r>
        <w:t>Create Order with invalid payment method — expect enum validation failure</w:t>
      </w:r>
    </w:p>
    <w:p w14:paraId="68162394" w14:textId="77777777" w:rsidR="001549A0" w:rsidRDefault="00000000">
      <w:pPr>
        <w:pStyle w:val="ListBullet"/>
      </w:pPr>
      <w:r>
        <w:t>Add address info to Order; check required fields and field lengths (e.g., postcode)</w:t>
      </w:r>
    </w:p>
    <w:p w14:paraId="345FC5B9" w14:textId="77777777" w:rsidR="001549A0" w:rsidRDefault="00000000">
      <w:pPr>
        <w:pStyle w:val="ListBullet"/>
      </w:pPr>
      <w:r>
        <w:t>Delete User — confirm how cascade works (orders orphaned, soft delete, etc.)</w:t>
      </w:r>
    </w:p>
    <w:p w14:paraId="45E7F592" w14:textId="77777777" w:rsidR="00E74B00" w:rsidRDefault="00E74B00" w:rsidP="00E74B00">
      <w:pPr>
        <w:pStyle w:val="ListBullet"/>
        <w:numPr>
          <w:ilvl w:val="0"/>
          <w:numId w:val="0"/>
        </w:numPr>
        <w:ind w:left="360" w:hanging="360"/>
      </w:pPr>
    </w:p>
    <w:p w14:paraId="593125B1" w14:textId="77777777" w:rsidR="001549A0" w:rsidRDefault="00000000">
      <w:pPr>
        <w:pStyle w:val="Heading1"/>
      </w:pPr>
      <w:r>
        <w:t>User Model: Edge &amp; Security</w:t>
      </w:r>
    </w:p>
    <w:p w14:paraId="0DC728A3" w14:textId="77777777" w:rsidR="00E74B00" w:rsidRPr="00E74B00" w:rsidRDefault="00E74B00" w:rsidP="00E74B00"/>
    <w:p w14:paraId="4D7FEF30" w14:textId="77777777" w:rsidR="001549A0" w:rsidRDefault="00000000">
      <w:pPr>
        <w:pStyle w:val="ListBullet"/>
      </w:pPr>
      <w:r>
        <w:t>Create User with duplicate email — should fail</w:t>
      </w:r>
    </w:p>
    <w:p w14:paraId="4007CFE4" w14:textId="77777777" w:rsidR="001549A0" w:rsidRDefault="00000000">
      <w:pPr>
        <w:pStyle w:val="ListBullet"/>
      </w:pPr>
      <w:r>
        <w:t>Add multiple addresses; ensure only one can be `isDefault: true` (check logic if you enforce)</w:t>
      </w:r>
    </w:p>
    <w:p w14:paraId="06BF344D" w14:textId="77777777" w:rsidR="001549A0" w:rsidRDefault="00000000">
      <w:pPr>
        <w:pStyle w:val="ListBullet"/>
      </w:pPr>
      <w:r>
        <w:t>Add to wishlist/cart with invalid product ref — expect failure</w:t>
      </w:r>
    </w:p>
    <w:p w14:paraId="7046129C" w14:textId="77777777" w:rsidR="001549A0" w:rsidRDefault="00000000">
      <w:pPr>
        <w:pStyle w:val="ListBullet"/>
      </w:pPr>
      <w:r>
        <w:t>Set role manually to invalid value — expect enum validation error</w:t>
      </w:r>
    </w:p>
    <w:p w14:paraId="4B44E40E" w14:textId="77777777" w:rsidR="001549A0" w:rsidRDefault="00000000">
      <w:pPr>
        <w:pStyle w:val="ListBullet"/>
      </w:pPr>
      <w:r>
        <w:t>Try to find inactive user — should not be returned due to `.pre(/^find/)`</w:t>
      </w:r>
    </w:p>
    <w:p w14:paraId="2CEDD0D1" w14:textId="77777777" w:rsidR="001549A0" w:rsidRDefault="00000000">
      <w:pPr>
        <w:pStyle w:val="ListBullet"/>
      </w:pPr>
      <w:r>
        <w:t xml:space="preserve">Test password hashing on save; passwordConfirm should be undefined in </w:t>
      </w:r>
      <w:proofErr w:type="spellStart"/>
      <w:r>
        <w:t>db</w:t>
      </w:r>
      <w:proofErr w:type="spellEnd"/>
    </w:p>
    <w:p w14:paraId="2B9DE7BC" w14:textId="77777777" w:rsidR="00E74B00" w:rsidRDefault="00E74B00" w:rsidP="00E74B00">
      <w:pPr>
        <w:pStyle w:val="ListBullet"/>
        <w:numPr>
          <w:ilvl w:val="0"/>
          <w:numId w:val="0"/>
        </w:numPr>
        <w:ind w:left="360" w:hanging="360"/>
      </w:pPr>
    </w:p>
    <w:p w14:paraId="3A70B2B3" w14:textId="77777777" w:rsidR="001549A0" w:rsidRDefault="00000000">
      <w:pPr>
        <w:pStyle w:val="Heading1"/>
      </w:pPr>
      <w:r>
        <w:lastRenderedPageBreak/>
        <w:t>Discount &amp; Category Cross-Test</w:t>
      </w:r>
    </w:p>
    <w:p w14:paraId="10844F87" w14:textId="77777777" w:rsidR="001549A0" w:rsidRDefault="00000000">
      <w:pPr>
        <w:pStyle w:val="ListBullet"/>
      </w:pPr>
      <w:r>
        <w:t>Create Discount and apply to Category</w:t>
      </w:r>
    </w:p>
    <w:p w14:paraId="3EEBA0FF" w14:textId="77777777" w:rsidR="001549A0" w:rsidRDefault="00000000">
      <w:pPr>
        <w:pStyle w:val="ListBullet"/>
      </w:pPr>
      <w:r>
        <w:t>Check if discounted price appears on SpecProd linked to that Category (if your app logic supports it)</w:t>
      </w:r>
    </w:p>
    <w:p w14:paraId="382102E4" w14:textId="77777777" w:rsidR="00E74B00" w:rsidRDefault="00E74B00" w:rsidP="00E74B00">
      <w:pPr>
        <w:pStyle w:val="ListBullet"/>
        <w:numPr>
          <w:ilvl w:val="0"/>
          <w:numId w:val="0"/>
        </w:numPr>
        <w:ind w:left="360" w:hanging="360"/>
      </w:pPr>
    </w:p>
    <w:p w14:paraId="708C1DE4" w14:textId="77777777" w:rsidR="001549A0" w:rsidRDefault="00000000">
      <w:pPr>
        <w:pStyle w:val="Heading1"/>
      </w:pPr>
      <w:r>
        <w:t xml:space="preserve">Middleware, Index, and </w:t>
      </w:r>
      <w:proofErr w:type="spellStart"/>
      <w:r>
        <w:t>Virtuals</w:t>
      </w:r>
      <w:proofErr w:type="spellEnd"/>
    </w:p>
    <w:p w14:paraId="65066E7B" w14:textId="77777777" w:rsidR="00E74B00" w:rsidRPr="00E74B00" w:rsidRDefault="00E74B00" w:rsidP="00E74B00"/>
    <w:p w14:paraId="4A63AA11" w14:textId="77777777" w:rsidR="001549A0" w:rsidRDefault="00000000">
      <w:pPr>
        <w:pStyle w:val="ListBullet"/>
      </w:pPr>
      <w:r>
        <w:t>Create SpecProd with new Category and ensure tags array generates (category name, sex, color)</w:t>
      </w:r>
    </w:p>
    <w:p w14:paraId="6C8019ED" w14:textId="77777777" w:rsidR="001549A0" w:rsidRDefault="00000000">
      <w:pPr>
        <w:pStyle w:val="ListBullet"/>
      </w:pPr>
      <w:r>
        <w:t>Search SpecProd by tags and confirm index speeds (e.g., tags index used)</w:t>
      </w:r>
    </w:p>
    <w:p w14:paraId="096F8B71" w14:textId="77777777" w:rsidR="001549A0" w:rsidRDefault="00000000">
      <w:pPr>
        <w:pStyle w:val="ListBullet"/>
      </w:pPr>
      <w:r>
        <w:t>Create and fetch SpecProd; check virtuals like `currentPriceGBP`</w:t>
      </w:r>
    </w:p>
    <w:p w14:paraId="174528B9" w14:textId="77777777" w:rsidR="001549A0" w:rsidRDefault="00000000">
      <w:pPr>
        <w:pStyle w:val="ListBullet"/>
      </w:pPr>
      <w:r>
        <w:t>Find SpecProd; reviews should be virtually populated</w:t>
      </w:r>
    </w:p>
    <w:p w14:paraId="5337FD4C" w14:textId="77777777" w:rsidR="001549A0" w:rsidRDefault="00000000">
      <w:pPr>
        <w:pStyle w:val="ListBullet"/>
      </w:pPr>
      <w:r>
        <w:t>Confirm pre-find hooks are working (inactive users/categories, discontinued products not returned)</w:t>
      </w:r>
    </w:p>
    <w:p w14:paraId="25FD4060" w14:textId="77777777" w:rsidR="001549A0" w:rsidRDefault="00000000">
      <w:pPr>
        <w:pStyle w:val="ListBullet"/>
      </w:pPr>
      <w:r>
        <w:t>Attempt NoSQL injection in API queries; confirm sanitization (should not match or error out)</w:t>
      </w:r>
    </w:p>
    <w:p w14:paraId="7F9B6EB3" w14:textId="77777777" w:rsidR="001549A0" w:rsidRDefault="00000000">
      <w:pPr>
        <w:pStyle w:val="Heading1"/>
      </w:pPr>
      <w:r>
        <w:t>Counter and Transaction Models</w:t>
      </w:r>
    </w:p>
    <w:p w14:paraId="3EE61B8A" w14:textId="77777777" w:rsidR="00E74B00" w:rsidRPr="00E74B00" w:rsidRDefault="00E74B00" w:rsidP="00E74B00"/>
    <w:p w14:paraId="08F2C257" w14:textId="77777777" w:rsidR="001549A0" w:rsidRDefault="00000000">
      <w:pPr>
        <w:pStyle w:val="ListBullet"/>
      </w:pPr>
      <w:r>
        <w:t>Create and increment a Counter; check uniqueness</w:t>
      </w:r>
    </w:p>
    <w:p w14:paraId="64163A14" w14:textId="77777777" w:rsidR="001549A0" w:rsidRDefault="00000000">
      <w:pPr>
        <w:pStyle w:val="ListBullet"/>
      </w:pPr>
      <w:r>
        <w:t>Same for CounterProd</w:t>
      </w:r>
    </w:p>
    <w:p w14:paraId="43BEED21" w14:textId="77777777" w:rsidR="001549A0" w:rsidRDefault="00000000">
      <w:pPr>
        <w:pStyle w:val="ListBullet"/>
      </w:pPr>
      <w:r>
        <w:t>Create Transaction for an Order and check population</w:t>
      </w:r>
    </w:p>
    <w:p w14:paraId="449738E6" w14:textId="77777777" w:rsidR="00E74B00" w:rsidRDefault="00E74B00" w:rsidP="00E74B00">
      <w:pPr>
        <w:pStyle w:val="ListBullet"/>
        <w:numPr>
          <w:ilvl w:val="0"/>
          <w:numId w:val="0"/>
        </w:numPr>
        <w:ind w:left="360" w:hanging="360"/>
      </w:pPr>
    </w:p>
    <w:p w14:paraId="0E9BD8FE" w14:textId="77777777" w:rsidR="001549A0" w:rsidRDefault="00000000">
      <w:pPr>
        <w:pStyle w:val="Heading1"/>
      </w:pPr>
      <w:r>
        <w:t>Error/Null/Empty State Handling</w:t>
      </w:r>
    </w:p>
    <w:p w14:paraId="5A26DE93" w14:textId="77777777" w:rsidR="00E74B00" w:rsidRPr="00E74B00" w:rsidRDefault="00E74B00" w:rsidP="00E74B00"/>
    <w:p w14:paraId="0BE03F20" w14:textId="77777777" w:rsidR="001549A0" w:rsidRDefault="00000000">
      <w:pPr>
        <w:pStyle w:val="ListBullet"/>
      </w:pPr>
      <w:r>
        <w:t>GET products when none exist (should return `[]`)</w:t>
      </w:r>
    </w:p>
    <w:p w14:paraId="34E2609A" w14:textId="77777777" w:rsidR="001549A0" w:rsidRDefault="00000000">
      <w:pPr>
        <w:pStyle w:val="ListBullet"/>
      </w:pPr>
      <w:r>
        <w:t>GET categories, users, reviews, orders when empty</w:t>
      </w:r>
    </w:p>
    <w:p w14:paraId="6BA0D3B4" w14:textId="77777777" w:rsidR="001549A0" w:rsidRDefault="00000000">
      <w:pPr>
        <w:pStyle w:val="ListBullet"/>
      </w:pPr>
      <w:r>
        <w:t>GET product by invalid ID (malformed or correct shape but missing) — should 404 or error gracefully</w:t>
      </w:r>
    </w:p>
    <w:p w14:paraId="13E67F7A" w14:textId="77777777" w:rsidR="001549A0" w:rsidRDefault="00000000">
      <w:pPr>
        <w:pStyle w:val="ListBullet"/>
      </w:pPr>
      <w:r>
        <w:t>Pagination/page 2 on empty collections — sensible output</w:t>
      </w:r>
    </w:p>
    <w:p w14:paraId="0CB53222" w14:textId="77777777" w:rsidR="001549A0" w:rsidRDefault="00000000">
      <w:pPr>
        <w:pStyle w:val="ListBullet"/>
      </w:pPr>
      <w:r>
        <w:t>Add to cart/order non-existent product/variant — proper error</w:t>
      </w:r>
    </w:p>
    <w:sectPr w:rsidR="001549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4551249">
    <w:abstractNumId w:val="8"/>
  </w:num>
  <w:num w:numId="2" w16cid:durableId="1283996044">
    <w:abstractNumId w:val="6"/>
  </w:num>
  <w:num w:numId="3" w16cid:durableId="897126190">
    <w:abstractNumId w:val="5"/>
  </w:num>
  <w:num w:numId="4" w16cid:durableId="244920911">
    <w:abstractNumId w:val="4"/>
  </w:num>
  <w:num w:numId="5" w16cid:durableId="1026129772">
    <w:abstractNumId w:val="7"/>
  </w:num>
  <w:num w:numId="6" w16cid:durableId="930043778">
    <w:abstractNumId w:val="3"/>
  </w:num>
  <w:num w:numId="7" w16cid:durableId="231307886">
    <w:abstractNumId w:val="2"/>
  </w:num>
  <w:num w:numId="8" w16cid:durableId="1328555966">
    <w:abstractNumId w:val="1"/>
  </w:num>
  <w:num w:numId="9" w16cid:durableId="85076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9A0"/>
    <w:rsid w:val="0029639D"/>
    <w:rsid w:val="00326F90"/>
    <w:rsid w:val="009836F4"/>
    <w:rsid w:val="00AA1D8D"/>
    <w:rsid w:val="00B47730"/>
    <w:rsid w:val="00CB0664"/>
    <w:rsid w:val="00E74B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2F9471"/>
  <w14:defaultImageDpi w14:val="300"/>
  <w15:docId w15:val="{31518F50-7AA8-4126-AA9C-7A42341E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beresford</cp:lastModifiedBy>
  <cp:revision>2</cp:revision>
  <dcterms:created xsi:type="dcterms:W3CDTF">2013-12-23T23:15:00Z</dcterms:created>
  <dcterms:modified xsi:type="dcterms:W3CDTF">2025-07-31T03:25:00Z</dcterms:modified>
  <cp:category/>
</cp:coreProperties>
</file>